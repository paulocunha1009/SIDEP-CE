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A0F20" w14:textId="77777777" w:rsidR="00FF7299" w:rsidRPr="00747F3F" w:rsidRDefault="00747F3F">
      <w:pPr>
        <w:jc w:val="center"/>
      </w:pPr>
      <w:r w:rsidRPr="00747F3F">
        <w:rPr>
          <w:b/>
          <w:sz w:val="24"/>
        </w:rPr>
        <w:t>INSTITUIÇÃO DE ENSINO SUPERIOR</w:t>
      </w:r>
      <w:r w:rsidRPr="00747F3F">
        <w:rPr>
          <w:b/>
          <w:sz w:val="24"/>
        </w:rPr>
        <w:br/>
        <w:t>PROGRAMA DE PÓS-GRADUAÇÃO EM EDUCAÇÃO PROFISSIONAL E TECNOLÓGICA</w:t>
      </w:r>
    </w:p>
    <w:p w14:paraId="0ED31D7D" w14:textId="77777777" w:rsidR="00FF7299" w:rsidRPr="00747F3F" w:rsidRDefault="00747F3F">
      <w:r w:rsidRPr="00747F3F">
        <w:rPr>
          <w:sz w:val="24"/>
        </w:rPr>
        <w:br/>
      </w:r>
      <w:r w:rsidRPr="00747F3F">
        <w:rPr>
          <w:sz w:val="24"/>
        </w:rPr>
        <w:br/>
      </w:r>
    </w:p>
    <w:p w14:paraId="541EF63D" w14:textId="77777777" w:rsidR="00FF7299" w:rsidRPr="00747F3F" w:rsidRDefault="00747F3F">
      <w:pPr>
        <w:jc w:val="center"/>
      </w:pPr>
      <w:r w:rsidRPr="00747F3F">
        <w:rPr>
          <w:b/>
          <w:sz w:val="24"/>
        </w:rPr>
        <w:t>SIDEP-CE: SISTEMA DE DIAGNOSTICO DA EDUCACAO PROFISSIONAL DO CEARA BASEADO EM COMPETÊNCIAS, TRI E INTELIGENCIA ARTIFICIAL GENERATIVA</w:t>
      </w:r>
    </w:p>
    <w:p w14:paraId="42D953FB" w14:textId="77777777" w:rsidR="00FF7299" w:rsidRPr="00747F3F" w:rsidRDefault="00747F3F">
      <w:r w:rsidRPr="00747F3F">
        <w:rPr>
          <w:sz w:val="24"/>
        </w:rPr>
        <w:br/>
      </w:r>
    </w:p>
    <w:p w14:paraId="2677AB83" w14:textId="77777777" w:rsidR="00FF7299" w:rsidRPr="00747F3F" w:rsidRDefault="00747F3F">
      <w:pPr>
        <w:jc w:val="center"/>
      </w:pPr>
      <w:r w:rsidRPr="00747F3F">
        <w:rPr>
          <w:b/>
          <w:sz w:val="24"/>
        </w:rPr>
        <w:t xml:space="preserve">SIDEP-CE — </w:t>
      </w:r>
      <w:r w:rsidRPr="00747F3F">
        <w:rPr>
          <w:b/>
          <w:sz w:val="24"/>
        </w:rPr>
        <w:t>Sistema de Diagnóstico da Educação Profissional do Ceará</w:t>
      </w:r>
    </w:p>
    <w:p w14:paraId="57FB8692" w14:textId="77777777" w:rsidR="00FF7299" w:rsidRPr="00747F3F" w:rsidRDefault="00747F3F">
      <w:r w:rsidRPr="00747F3F">
        <w:rPr>
          <w:sz w:val="24"/>
        </w:rPr>
        <w:br/>
      </w:r>
    </w:p>
    <w:p w14:paraId="676681E7" w14:textId="77777777" w:rsidR="00FF7299" w:rsidRPr="00747F3F" w:rsidRDefault="00747F3F">
      <w:pPr>
        <w:jc w:val="center"/>
      </w:pPr>
      <w:r w:rsidRPr="00747F3F">
        <w:rPr>
          <w:i/>
          <w:sz w:val="24"/>
        </w:rPr>
        <w:t>Projeto de pesquisa e produto técnico-tecnológico em nível de mestrado profissional</w:t>
      </w:r>
    </w:p>
    <w:p w14:paraId="62926637" w14:textId="77777777" w:rsidR="00FF7299" w:rsidRPr="00747F3F" w:rsidRDefault="00747F3F">
      <w:r w:rsidRPr="00747F3F">
        <w:rPr>
          <w:sz w:val="24"/>
        </w:rPr>
        <w:br/>
      </w:r>
      <w:r w:rsidRPr="00747F3F">
        <w:rPr>
          <w:sz w:val="24"/>
        </w:rPr>
        <w:br/>
      </w:r>
      <w:r w:rsidRPr="00747F3F">
        <w:rPr>
          <w:sz w:val="24"/>
        </w:rPr>
        <w:br/>
      </w:r>
    </w:p>
    <w:p w14:paraId="25682A04" w14:textId="549098A5" w:rsidR="00FF7299" w:rsidRPr="00747F3F" w:rsidRDefault="00747F3F">
      <w:pPr>
        <w:jc w:val="center"/>
      </w:pPr>
      <w:r w:rsidRPr="00747F3F">
        <w:rPr>
          <w:sz w:val="24"/>
        </w:rPr>
        <w:t xml:space="preserve">Autor: </w:t>
      </w:r>
      <w:r w:rsidR="006B19FB" w:rsidRPr="00747F3F">
        <w:rPr>
          <w:sz w:val="24"/>
        </w:rPr>
        <w:t>Paulo Henrique Gomes Cordeiro da Cunha</w:t>
      </w:r>
    </w:p>
    <w:p w14:paraId="2820B3B8" w14:textId="77777777" w:rsidR="00FF7299" w:rsidRPr="00747F3F" w:rsidRDefault="00747F3F">
      <w:r w:rsidRPr="00747F3F">
        <w:rPr>
          <w:sz w:val="24"/>
        </w:rPr>
        <w:br/>
      </w:r>
      <w:r w:rsidRPr="00747F3F">
        <w:rPr>
          <w:sz w:val="24"/>
        </w:rPr>
        <w:br/>
      </w:r>
      <w:r w:rsidRPr="00747F3F">
        <w:rPr>
          <w:sz w:val="24"/>
        </w:rPr>
        <w:br/>
      </w:r>
    </w:p>
    <w:p w14:paraId="099B72A3" w14:textId="77777777" w:rsidR="00FF7299" w:rsidRPr="00747F3F" w:rsidRDefault="00747F3F">
      <w:pPr>
        <w:jc w:val="center"/>
      </w:pPr>
      <w:r w:rsidRPr="00747F3F">
        <w:rPr>
          <w:sz w:val="24"/>
        </w:rPr>
        <w:t>Fortaleza - CE</w:t>
      </w:r>
      <w:r w:rsidRPr="00747F3F">
        <w:rPr>
          <w:sz w:val="24"/>
        </w:rPr>
        <w:br/>
        <w:t>2026</w:t>
      </w:r>
    </w:p>
    <w:p w14:paraId="2B89940F" w14:textId="77777777" w:rsidR="00FF7299" w:rsidRPr="00747F3F" w:rsidRDefault="00FF7299"/>
    <w:p w14:paraId="5801C9CE" w14:textId="77777777" w:rsidR="00FF7299" w:rsidRPr="00747F3F" w:rsidRDefault="00747F3F">
      <w:pPr>
        <w:pStyle w:val="Ttulo1"/>
      </w:pPr>
      <w:r w:rsidRPr="00747F3F">
        <w:rPr>
          <w:sz w:val="24"/>
        </w:rPr>
        <w:t>RESUMO</w:t>
      </w:r>
    </w:p>
    <w:p w14:paraId="57A7D32E" w14:textId="77777777" w:rsidR="00FF7299" w:rsidRPr="00747F3F" w:rsidRDefault="00747F3F">
      <w:pPr>
        <w:ind w:firstLine="504"/>
        <w:jc w:val="both"/>
      </w:pPr>
      <w:r w:rsidRPr="00747F3F">
        <w:rPr>
          <w:sz w:val="24"/>
        </w:rPr>
        <w:t xml:space="preserve">O projeto propõe o desenvolvimento de um método de avaliação diagnóstica, formativa e final para cursos técnicos da rede estadual do Ceará, baseado em competências, descritores, Teoria de Resposta ao Item e apoio de Inteligência Artificial Generativa. A proposta busca transformar dados de desempenho em intervenções pedagógicas personalizadas, permitindo ao professor diagnosticar, acompanhar e aprimorar a aprendizagem técnica dos estudantes ao longo do percurso formativo. Mais do que inserir IA na escola, o </w:t>
      </w:r>
      <w:r w:rsidRPr="00747F3F">
        <w:rPr>
          <w:sz w:val="24"/>
        </w:rPr>
        <w:t xml:space="preserve">projeto pretende criar uma estratégia pedagógica orientada por evidências, capaz de fortalecer a cidadania digital, a </w:t>
      </w:r>
      <w:r w:rsidRPr="00747F3F">
        <w:rPr>
          <w:sz w:val="24"/>
        </w:rPr>
        <w:lastRenderedPageBreak/>
        <w:t>recomposição das aprendizagens e a qualidade da Educação Profissional. Parte-se do problema de que os cursos técnicos possuem matrizes curriculares extensas e bem estruturadas, mas ainda carecem de um sistema contínuo de avaliação capaz de produzir evidências comparáveis sobre o desenvolvimento das competências profissionais dos estudantes antes, durante e ao final do percurso formativo — la</w:t>
      </w:r>
      <w:r w:rsidRPr="00747F3F">
        <w:rPr>
          <w:sz w:val="24"/>
        </w:rPr>
        <w:t>cuna metodológica que o Decreto nº 12.603/2025, ao instituir o Sistema Nacional de Avaliação da Educação Profissional e Tecnológica (SINAEPT), deixa em aberto quanto ao método. O objetivo geral é desenvolver e validar o SIDEP-CE, Sistema de Diagnóstico da Educação Profissional do Ceará, que transforme componentes curriculares e perfis profissionais de conclusão em descritores avaliáveis, banco de itens, rubricas práticas, trilhas de recomposição apoiadas por IA Generativa supervisionada e relatórios pedagóg</w:t>
      </w:r>
      <w:r w:rsidRPr="00747F3F">
        <w:rPr>
          <w:sz w:val="24"/>
        </w:rPr>
        <w:t xml:space="preserve">icos para tomada de decisão. A metodologia proposta é aplicada, de abordagem mista e inspiração em pesquisa-intervenção e design-based research, com estudo de caso em cursos-piloto da rede estadual. O produto educacional previsto compreende um caderno metodológico, matrizes avaliativas por curso, banco inicial de itens, rubricas de desempenho, protocolo de aplicação e modelo de dashboard diagnóstico. Espera-se que a proposta contribua para a recomposição das aprendizagens, o acompanhamento longitudinal dos </w:t>
      </w:r>
      <w:r w:rsidRPr="00747F3F">
        <w:rPr>
          <w:sz w:val="24"/>
        </w:rPr>
        <w:t>estudantes, a melhoria dos cursos técnicos e a formulação de estratégias de gestão pedagógica baseadas em evidências.</w:t>
      </w:r>
    </w:p>
    <w:p w14:paraId="5C5D6267" w14:textId="77777777" w:rsidR="00FF7299" w:rsidRPr="00747F3F" w:rsidRDefault="00747F3F">
      <w:pPr>
        <w:ind w:firstLine="504"/>
        <w:jc w:val="both"/>
      </w:pPr>
      <w:r w:rsidRPr="00747F3F">
        <w:rPr>
          <w:sz w:val="24"/>
        </w:rPr>
        <w:t>Palavras-chave: Educação Profissional e Tecnológica. Teoria de Resposta ao Item. Avaliação por competências. Ceará. Learning Analytics. Inteligência Artificial Generativa.</w:t>
      </w:r>
    </w:p>
    <w:p w14:paraId="0594E954" w14:textId="77777777" w:rsidR="00FF7299" w:rsidRPr="00747F3F" w:rsidRDefault="00747F3F">
      <w:pPr>
        <w:pStyle w:val="Ttulo1"/>
      </w:pPr>
      <w:r w:rsidRPr="00747F3F">
        <w:rPr>
          <w:sz w:val="24"/>
        </w:rPr>
        <w:t>ABSTRACT</w:t>
      </w:r>
    </w:p>
    <w:p w14:paraId="3CC8022C" w14:textId="77777777" w:rsidR="00FF7299" w:rsidRPr="00747F3F" w:rsidRDefault="00747F3F">
      <w:pPr>
        <w:ind w:firstLine="504"/>
        <w:jc w:val="both"/>
      </w:pPr>
      <w:r w:rsidRPr="00747F3F">
        <w:rPr>
          <w:sz w:val="24"/>
        </w:rPr>
        <w:t>This study presents a proposal for the development and validation of SIDEP-CE (Sistema de Diagnóstico da Educação Profissional do Ceará), a diagnostic, formative and final assessment method for technical courses offered by the public professional education network of Ceará, Brazil, supported by Generative Artificial Intelligence for personalized pedagógical intervention. The proposal connects Professional and Technological Education, state curriculum guidelines, technical course matrices, competency-based a</w:t>
      </w:r>
      <w:r w:rsidRPr="00747F3F">
        <w:rPr>
          <w:sz w:val="24"/>
        </w:rPr>
        <w:t>ssessment, Learning Analytics, Generative Artificial Intelligence and Item Response Theory. The main problem is that technical courses have robust curricular structures but still lack a continuous assessment system capable of producing comparable evidence about students' professional competence development before, during and after the course. The general objective is to develop and validate a technical assessment method that converts curricular components and professional profiles into measurable descriptor</w:t>
      </w:r>
      <w:r w:rsidRPr="00747F3F">
        <w:rPr>
          <w:sz w:val="24"/>
        </w:rPr>
        <w:t xml:space="preserve">s, item banks, practical rubrics, proficiency scales and pedagógical reports, turning performance data into personalized pedagógical intervention. The methodology is applied, mixed-methods and inspired by intervention research and design-based research, with case studies in pilot technical courses. The expected educational product </w:t>
      </w:r>
      <w:r w:rsidRPr="00747F3F">
        <w:rPr>
          <w:sz w:val="24"/>
        </w:rPr>
        <w:lastRenderedPageBreak/>
        <w:t>includes a methodological guide, course assessment matrices, an initial item bank, performance rubrics, an application protocol and a diagnostic dashboard model.</w:t>
      </w:r>
    </w:p>
    <w:p w14:paraId="600836D6" w14:textId="77777777" w:rsidR="00FF7299" w:rsidRPr="00747F3F" w:rsidRDefault="00747F3F">
      <w:pPr>
        <w:ind w:firstLine="504"/>
        <w:jc w:val="both"/>
      </w:pPr>
      <w:r w:rsidRPr="00747F3F">
        <w:rPr>
          <w:sz w:val="24"/>
        </w:rPr>
        <w:t>Keywords: Professional and Technological Education. Item Response Theory. Competency-based assessment. Ceará. Learning Analytics. Generative Artificial Intelligence.</w:t>
      </w:r>
    </w:p>
    <w:p w14:paraId="362C9C50" w14:textId="77777777" w:rsidR="00FF7299" w:rsidRPr="00747F3F" w:rsidRDefault="00FF7299"/>
    <w:p w14:paraId="68758A78" w14:textId="77777777" w:rsidR="00FF7299" w:rsidRPr="00747F3F" w:rsidRDefault="00747F3F">
      <w:pPr>
        <w:pStyle w:val="Ttulo1"/>
      </w:pPr>
      <w:r w:rsidRPr="00747F3F">
        <w:rPr>
          <w:sz w:val="24"/>
        </w:rPr>
        <w:t>SUMÁRIO</w:t>
      </w:r>
    </w:p>
    <w:p w14:paraId="004DFC88" w14:textId="77777777" w:rsidR="00FF7299" w:rsidRPr="00747F3F" w:rsidRDefault="00747F3F">
      <w:pPr>
        <w:ind w:firstLine="504"/>
      </w:pPr>
      <w:r w:rsidRPr="00747F3F">
        <w:rPr>
          <w:sz w:val="24"/>
        </w:rPr>
        <w:t>1 INTRODUÇÃO</w:t>
      </w:r>
    </w:p>
    <w:p w14:paraId="4ADDA634" w14:textId="77777777" w:rsidR="00FF7299" w:rsidRPr="00747F3F" w:rsidRDefault="00747F3F">
      <w:pPr>
        <w:ind w:firstLine="504"/>
      </w:pPr>
      <w:r w:rsidRPr="00747F3F">
        <w:rPr>
          <w:sz w:val="24"/>
        </w:rPr>
        <w:t>2 PROBLEMA DE PESQUISA</w:t>
      </w:r>
    </w:p>
    <w:p w14:paraId="343DE698" w14:textId="77777777" w:rsidR="00FF7299" w:rsidRPr="00747F3F" w:rsidRDefault="00747F3F">
      <w:pPr>
        <w:ind w:firstLine="504"/>
      </w:pPr>
      <w:r w:rsidRPr="00747F3F">
        <w:rPr>
          <w:sz w:val="24"/>
        </w:rPr>
        <w:t>3 JUSTIFICATIVA</w:t>
      </w:r>
    </w:p>
    <w:p w14:paraId="45C424F1" w14:textId="77777777" w:rsidR="00FF7299" w:rsidRPr="00747F3F" w:rsidRDefault="00747F3F">
      <w:pPr>
        <w:ind w:firstLine="504"/>
      </w:pPr>
      <w:r w:rsidRPr="00747F3F">
        <w:rPr>
          <w:sz w:val="24"/>
        </w:rPr>
        <w:t>4 OBJETIVOS</w:t>
      </w:r>
    </w:p>
    <w:p w14:paraId="10CA1595" w14:textId="77777777" w:rsidR="00FF7299" w:rsidRPr="00747F3F" w:rsidRDefault="00747F3F">
      <w:pPr>
        <w:ind w:firstLine="504"/>
      </w:pPr>
      <w:r w:rsidRPr="00747F3F">
        <w:rPr>
          <w:sz w:val="24"/>
        </w:rPr>
        <w:t>5 REFERENCIAL TEÓRICO</w:t>
      </w:r>
    </w:p>
    <w:p w14:paraId="33AABB6A" w14:textId="77777777" w:rsidR="00FF7299" w:rsidRPr="00747F3F" w:rsidRDefault="00747F3F">
      <w:pPr>
        <w:ind w:firstLine="504"/>
      </w:pPr>
      <w:r w:rsidRPr="00747F3F">
        <w:rPr>
          <w:sz w:val="24"/>
        </w:rPr>
        <w:t>6 BASE CURRICULAR E NORMATIVA</w:t>
      </w:r>
    </w:p>
    <w:p w14:paraId="37E49385" w14:textId="77777777" w:rsidR="00FF7299" w:rsidRPr="00747F3F" w:rsidRDefault="00747F3F">
      <w:pPr>
        <w:ind w:firstLine="504"/>
      </w:pPr>
      <w:r w:rsidRPr="00747F3F">
        <w:rPr>
          <w:sz w:val="24"/>
        </w:rPr>
        <w:t>7 PROPOSTA DO MÉTODO SIDEP-CE</w:t>
      </w:r>
    </w:p>
    <w:p w14:paraId="56FC3021" w14:textId="77777777" w:rsidR="00FF7299" w:rsidRPr="00747F3F" w:rsidRDefault="00747F3F">
      <w:pPr>
        <w:ind w:firstLine="504"/>
      </w:pPr>
      <w:r w:rsidRPr="00747F3F">
        <w:rPr>
          <w:sz w:val="24"/>
        </w:rPr>
        <w:t>8 METODOLOGIA DA PESQUISA</w:t>
      </w:r>
    </w:p>
    <w:p w14:paraId="23CF4186" w14:textId="77777777" w:rsidR="00FF7299" w:rsidRPr="00747F3F" w:rsidRDefault="00747F3F">
      <w:pPr>
        <w:ind w:firstLine="504"/>
      </w:pPr>
      <w:r w:rsidRPr="00747F3F">
        <w:rPr>
          <w:sz w:val="24"/>
        </w:rPr>
        <w:t>9 PRODUTO TÉCNICO-TECNOLÓGICO</w:t>
      </w:r>
    </w:p>
    <w:p w14:paraId="61117BDB" w14:textId="77777777" w:rsidR="00FF7299" w:rsidRPr="00747F3F" w:rsidRDefault="00747F3F">
      <w:pPr>
        <w:ind w:firstLine="504"/>
      </w:pPr>
      <w:r w:rsidRPr="00747F3F">
        <w:rPr>
          <w:sz w:val="24"/>
        </w:rPr>
        <w:t>10 CRONOGRAMA</w:t>
      </w:r>
    </w:p>
    <w:p w14:paraId="76C97A04" w14:textId="77777777" w:rsidR="00FF7299" w:rsidRPr="00747F3F" w:rsidRDefault="00747F3F">
      <w:pPr>
        <w:ind w:firstLine="504"/>
      </w:pPr>
      <w:r w:rsidRPr="00747F3F">
        <w:rPr>
          <w:sz w:val="24"/>
        </w:rPr>
        <w:t>11 RESULTADOS ESPERADOS</w:t>
      </w:r>
    </w:p>
    <w:p w14:paraId="2A5AD627" w14:textId="77777777" w:rsidR="00FF7299" w:rsidRPr="00747F3F" w:rsidRDefault="00747F3F">
      <w:pPr>
        <w:ind w:firstLine="504"/>
      </w:pPr>
      <w:r w:rsidRPr="00747F3F">
        <w:rPr>
          <w:sz w:val="24"/>
        </w:rPr>
        <w:t>12 CONSIDERAÇÕES FINAIS</w:t>
      </w:r>
    </w:p>
    <w:p w14:paraId="79D662D1" w14:textId="77777777" w:rsidR="00FF7299" w:rsidRPr="00747F3F" w:rsidRDefault="00747F3F">
      <w:pPr>
        <w:ind w:firstLine="504"/>
      </w:pPr>
      <w:r w:rsidRPr="00747F3F">
        <w:rPr>
          <w:sz w:val="24"/>
        </w:rPr>
        <w:t>REFERÊNCIAS</w:t>
      </w:r>
    </w:p>
    <w:p w14:paraId="3099E529" w14:textId="77777777" w:rsidR="00FF7299" w:rsidRPr="00747F3F" w:rsidRDefault="00747F3F">
      <w:pPr>
        <w:ind w:firstLine="504"/>
      </w:pPr>
      <w:r w:rsidRPr="00747F3F">
        <w:rPr>
          <w:sz w:val="24"/>
        </w:rPr>
        <w:t>APÊNDICES</w:t>
      </w:r>
    </w:p>
    <w:p w14:paraId="1AF92BD7" w14:textId="77777777" w:rsidR="00FF7299" w:rsidRPr="00747F3F" w:rsidRDefault="00FF7299"/>
    <w:p w14:paraId="641397B1" w14:textId="77777777" w:rsidR="00FF7299" w:rsidRPr="00747F3F" w:rsidRDefault="00747F3F">
      <w:pPr>
        <w:ind w:left="2835"/>
        <w:jc w:val="both"/>
      </w:pPr>
      <w:r w:rsidRPr="00747F3F">
        <w:rPr>
          <w:i/>
          <w:sz w:val="24"/>
        </w:rPr>
        <w:t xml:space="preserve">"Não se trata apenas de usar IA na escola. </w:t>
      </w:r>
      <w:r w:rsidRPr="00747F3F">
        <w:rPr>
          <w:i/>
          <w:sz w:val="24"/>
        </w:rPr>
        <w:t>Trata-se de criar um método para diagnosticar, acompanhar e melhorar a aprendizagem técnica dos estudantes, transformando dados em intervenção pedagógica."</w:t>
      </w:r>
    </w:p>
    <w:p w14:paraId="5EAF512B" w14:textId="77777777" w:rsidR="00FF7299" w:rsidRPr="00747F3F" w:rsidRDefault="00FF7299"/>
    <w:p w14:paraId="06C9BFBB" w14:textId="77777777" w:rsidR="00FF7299" w:rsidRPr="00747F3F" w:rsidRDefault="00747F3F">
      <w:pPr>
        <w:pStyle w:val="Ttulo1"/>
      </w:pPr>
      <w:r w:rsidRPr="00747F3F">
        <w:rPr>
          <w:sz w:val="24"/>
        </w:rPr>
        <w:t>1 INTRODUÇÃO</w:t>
      </w:r>
    </w:p>
    <w:p w14:paraId="04CD2C00" w14:textId="77777777" w:rsidR="00FF7299" w:rsidRPr="00747F3F" w:rsidRDefault="00747F3F">
      <w:pPr>
        <w:ind w:firstLine="504"/>
        <w:jc w:val="both"/>
      </w:pPr>
      <w:r w:rsidRPr="00747F3F">
        <w:rPr>
          <w:sz w:val="24"/>
        </w:rPr>
        <w:t xml:space="preserve">A Educação Profissional e Tecnológica ocupa posição estratégica no desenvolvimento educacional, econômico e social do Ceará. As Escolas Estaduais de Educação Profissional </w:t>
      </w:r>
      <w:r w:rsidRPr="00747F3F">
        <w:rPr>
          <w:sz w:val="24"/>
        </w:rPr>
        <w:lastRenderedPageBreak/>
        <w:t>consolidaram, ao longo dos últimos anos, uma política pública voltada à integração entre Ensino Médio e formação técnica, articulando formação geral, formação profissional, parte diversificada, estágio curricular e aproximação com o mundo do trabalho. O Caderno de Matrizes 2026 da Secretaria da Educação do Ceará registra a oferta de cinquenta e dois cursos técnicos nas EEEPs, distribuídos em eixos tecnológicos como Ambiente e Saúde, Controle e Processos Industriais, Gestão e Negócios, Informação e Comunicaç</w:t>
      </w:r>
      <w:r w:rsidRPr="00747F3F">
        <w:rPr>
          <w:sz w:val="24"/>
        </w:rPr>
        <w:t>ão, Infraestrutura, Produção Alimentícia, Produção Cultural e Design, Produção Industrial, Recursos Naturais, Segurança e Turismo, Hospitalidade e Lazer.</w:t>
      </w:r>
    </w:p>
    <w:p w14:paraId="4E1D9EEB" w14:textId="77777777" w:rsidR="00FF7299" w:rsidRPr="00747F3F" w:rsidRDefault="00747F3F">
      <w:pPr>
        <w:ind w:firstLine="504"/>
        <w:jc w:val="both"/>
      </w:pPr>
      <w:r w:rsidRPr="00747F3F">
        <w:rPr>
          <w:sz w:val="24"/>
        </w:rPr>
        <w:t>A existência de matrizes curriculares extensas e organizadas, entretanto, não garante por si só a produção de evidências contínuas sobre o desenvolvimento das competências dos estudantes. Em muitas experiências escolares, a avaliação permanece restrita à nota disciplinar, ao percentual de acertos ou ao cumprimento formal da carga horária. Essa forma de acompanhamento é importante, mas insuficiente para responder a perguntas decisivas para a gestão pedagógica da EPT: quais competências técnicas os estudantes</w:t>
      </w:r>
      <w:r w:rsidRPr="00747F3F">
        <w:rPr>
          <w:sz w:val="24"/>
        </w:rPr>
        <w:t xml:space="preserve"> dominam ao ingressar no curso? Em quais descritores há maior fragilidade ao longo do percurso? Que habilidades devem ser priorizadas antes do estágio? Como comparar a evolução de turmas, escolas, cursos e eixos tecnológicos sem reduzir a análise a médias brutas?</w:t>
      </w:r>
    </w:p>
    <w:p w14:paraId="61666992" w14:textId="77777777" w:rsidR="00FF7299" w:rsidRPr="00747F3F" w:rsidRDefault="00747F3F">
      <w:pPr>
        <w:ind w:firstLine="504"/>
        <w:jc w:val="both"/>
      </w:pPr>
      <w:r w:rsidRPr="00747F3F">
        <w:rPr>
          <w:sz w:val="24"/>
        </w:rPr>
        <w:t>A Teoria de Resposta ao Item oferece uma alternativa metodológica para enfrentar esse problema. Diferentemente da simples contagem de acertos, a TRI estima proficiência considerando as características dos itens e o padrão de respostas dos estudantes. Essa lógica é amplamente utilizada em avaliações educacionais de larga escala, como Saeb, Enem e SPAECE, permitindo construir escalas comparáveis, acompanhar evolução e interpretar resultados por níveis de desempenho. O desafio desta pesquisa é adaptar esse rac</w:t>
      </w:r>
      <w:r w:rsidRPr="00747F3F">
        <w:rPr>
          <w:sz w:val="24"/>
        </w:rPr>
        <w:t>ional psicométrico ao contexto dos cursos técnicos, em que a aprendizagem envolve não apenas conhecimentos conceituais, mas também competências práticas, tomada de decisão, resolução de problemas, postura profissional e domínio de procedimentos.</w:t>
      </w:r>
    </w:p>
    <w:p w14:paraId="30ECFBD4" w14:textId="77777777" w:rsidR="00FF7299" w:rsidRPr="00747F3F" w:rsidRDefault="00747F3F">
      <w:pPr>
        <w:ind w:firstLine="504"/>
        <w:jc w:val="both"/>
      </w:pPr>
      <w:r w:rsidRPr="00747F3F">
        <w:rPr>
          <w:sz w:val="24"/>
        </w:rPr>
        <w:t>Nesse contexto, propõe-se o SIDEP-CE, Sistema de Diagnóstico da Educação Profissional do Ceará, uma avaliação técnica baseada em Teoria de Resposta ao Item e apoiada por Inteligência Artificial Generativa para personalização da aprendizagem. O método pretende transformar matrizes curriculares e perfis profissionais de conclusão em descritores avaliáveis, banco de itens, rubricas práticas e relatórios de proficiência. A proposta dialoga com a Avaliação da Educação Profissional e Tecnológica desenvolvida pelo</w:t>
      </w:r>
      <w:r w:rsidRPr="00747F3F">
        <w:rPr>
          <w:sz w:val="24"/>
        </w:rPr>
        <w:t xml:space="preserve"> Inep, especialmente com a noção de Sistema Nacional de Avaliação da EPT, que considera dimensões como articulação com o mundo do trabalho, condições de oferta, permanência e conclusão, desenvolvimento dos estudantes e impacto social da formação profissional.</w:t>
      </w:r>
    </w:p>
    <w:p w14:paraId="0E85BC2D" w14:textId="77777777" w:rsidR="00FF7299" w:rsidRPr="00747F3F" w:rsidRDefault="00747F3F">
      <w:pPr>
        <w:pStyle w:val="Ttulo1"/>
      </w:pPr>
      <w:r w:rsidRPr="00747F3F">
        <w:rPr>
          <w:sz w:val="24"/>
        </w:rPr>
        <w:lastRenderedPageBreak/>
        <w:t>2 PROBLEMA DE PESQUISA</w:t>
      </w:r>
    </w:p>
    <w:p w14:paraId="3B90BAC0" w14:textId="77777777" w:rsidR="00FF7299" w:rsidRPr="00747F3F" w:rsidRDefault="00747F3F">
      <w:pPr>
        <w:ind w:firstLine="504"/>
        <w:jc w:val="both"/>
      </w:pPr>
      <w:r w:rsidRPr="00747F3F">
        <w:rPr>
          <w:sz w:val="24"/>
        </w:rPr>
        <w:t>O problema central desta pesquisa pode ser formulado nos seguintes termos: como desenvolver e validar um método de avaliação diagnóstica, formativa e final, baseado em competências e inspirado nos parâmetros da Teoria de Resposta ao Item, capaz de acompanhar a proficiência técnica dos estudantes dos cursos profissionalizantes da rede estadual do Ceará antes, durante e ao final do percurso formativo?</w:t>
      </w:r>
    </w:p>
    <w:p w14:paraId="3A593EA1" w14:textId="77777777" w:rsidR="00FF7299" w:rsidRPr="00747F3F" w:rsidRDefault="00747F3F">
      <w:pPr>
        <w:ind w:firstLine="504"/>
        <w:jc w:val="both"/>
      </w:pPr>
      <w:r w:rsidRPr="00747F3F">
        <w:rPr>
          <w:sz w:val="24"/>
        </w:rPr>
        <w:t xml:space="preserve">O problema deriva de uma tensão entre a complexidade curricular da EPT e a limitação dos instrumentos avaliativos usuais. Os cursos técnicos integrados ao Ensino Médio são compostos por múltiplas dimensões: formação geral básica, formação técnica, práticas laboratoriais, estágio, projetos integradores e experiências ligadas ao território. Todavia, a avaliação escolar nem sempre consegue traduzir esse conjunto em indicadores claros de progressão de competências. Em consequência, professores e gestores podem </w:t>
      </w:r>
      <w:r w:rsidRPr="00747F3F">
        <w:rPr>
          <w:sz w:val="24"/>
        </w:rPr>
        <w:t>até identificar que uma turma apresenta baixo rendimento, mas têm mais dificuldade de localizar quais habilidades específicas exigem recomposição, aprofundamento ou reorganização didática.</w:t>
      </w:r>
    </w:p>
    <w:p w14:paraId="0CC46907" w14:textId="77777777" w:rsidR="00FF7299" w:rsidRPr="00747F3F" w:rsidRDefault="00747F3F">
      <w:pPr>
        <w:ind w:firstLine="504"/>
        <w:jc w:val="both"/>
      </w:pPr>
      <w:r w:rsidRPr="00747F3F">
        <w:rPr>
          <w:sz w:val="24"/>
        </w:rPr>
        <w:t>A questão norteadora da pesquisa é: de que modo um sistema de avaliação técnica baseado em matriz de competências, descritores, itens calibráveis e rubricas práticas pode apoiar a melhoria dos cursos técnicos das escolas profissionalizantes do Ceará, gerando dados úteis para estudantes, professores, coordenações escolares e gestão estadual?</w:t>
      </w:r>
    </w:p>
    <w:p w14:paraId="65FDF068" w14:textId="77777777" w:rsidR="00FF7299" w:rsidRPr="00747F3F" w:rsidRDefault="00747F3F">
      <w:pPr>
        <w:pStyle w:val="Ttulo1"/>
      </w:pPr>
      <w:r w:rsidRPr="00747F3F">
        <w:rPr>
          <w:sz w:val="24"/>
        </w:rPr>
        <w:t>3 JUSTIFICATIVA</w:t>
      </w:r>
    </w:p>
    <w:p w14:paraId="59FCAED4" w14:textId="77777777" w:rsidR="00FF7299" w:rsidRPr="00747F3F" w:rsidRDefault="00747F3F">
      <w:pPr>
        <w:ind w:firstLine="504"/>
        <w:jc w:val="both"/>
      </w:pPr>
      <w:r w:rsidRPr="00747F3F">
        <w:rPr>
          <w:sz w:val="24"/>
        </w:rPr>
        <w:t>A justificativa acadêmica da pesquisa está no encontro entre três campos que frequentemente são estudados separadamente: avaliação educacional, Educação Profissional e Tecnológica e tecnologias de análise de dados educacionais. Embora a TRI seja consolidada nas avaliações de larga escala da educação básica, sua aplicação sistemática à avaliação de competências técnicas em redes estaduais ainda demanda investigação, adaptação metodológica e validação empírica. A proposta busca contribuir para esse campo ao p</w:t>
      </w:r>
      <w:r w:rsidRPr="00747F3F">
        <w:rPr>
          <w:sz w:val="24"/>
        </w:rPr>
        <w:t>ropor um modelo que respeita a especificidade da EPT, sem importar de forma mecânica a lógica de avaliações exclusivamente cognitivas.</w:t>
      </w:r>
    </w:p>
    <w:p w14:paraId="4DCBEE2E" w14:textId="77777777" w:rsidR="00FF7299" w:rsidRPr="00747F3F" w:rsidRDefault="00747F3F">
      <w:pPr>
        <w:ind w:firstLine="504"/>
        <w:jc w:val="both"/>
      </w:pPr>
      <w:r w:rsidRPr="00747F3F">
        <w:rPr>
          <w:sz w:val="24"/>
        </w:rPr>
        <w:t>A justificativa pedagógica está na necessidade de transformar a avaliação em instrumento de aprendizagem. Um sistema de avaliação técnica deve permitir que o estudante compreenda seu próprio percurso, identifique competências já consolidadas e reconheça pontos de melhoria. Para o professor, os resultados devem indicar descritores frágeis, grupos de recomposição e estratégias didáticas específicas. Para a escola, os relatórios devem favorecer planejamento por curso, por eixo tecnológico e por série. Para a r</w:t>
      </w:r>
      <w:r w:rsidRPr="00747F3F">
        <w:rPr>
          <w:sz w:val="24"/>
        </w:rPr>
        <w:t>ede, a avaliação deve gerar metas e estratégias de melhoria do ensino profissionalizante, com base em evidências comparáveis.</w:t>
      </w:r>
    </w:p>
    <w:p w14:paraId="237D3B85" w14:textId="77777777" w:rsidR="00FF7299" w:rsidRPr="00747F3F" w:rsidRDefault="00747F3F">
      <w:pPr>
        <w:ind w:firstLine="504"/>
        <w:jc w:val="both"/>
      </w:pPr>
      <w:r w:rsidRPr="00747F3F">
        <w:rPr>
          <w:sz w:val="24"/>
        </w:rPr>
        <w:lastRenderedPageBreak/>
        <w:t xml:space="preserve">A justificativa social e institucional decorre do papel das escolas profissionalizantes no projeto de desenvolvimento do Ceará. A qualidade da formação técnica impacta a inserção produtiva dos jovens, a continuidade dos estudos, a inovação local e a capacidade das escolas responderem às demandas dos territórios. Ao propor um método de avaliação antes, durante e depois do curso, esta pesquisa busca criar condições para que a rede não apenas certifique estudantes, mas acompanhe a construção efetiva do perfil </w:t>
      </w:r>
      <w:r w:rsidRPr="00747F3F">
        <w:rPr>
          <w:sz w:val="24"/>
        </w:rPr>
        <w:t>profissional de conclusão.</w:t>
      </w:r>
    </w:p>
    <w:p w14:paraId="16612ADF" w14:textId="77777777" w:rsidR="00FF7299" w:rsidRPr="00747F3F" w:rsidRDefault="00747F3F">
      <w:pPr>
        <w:ind w:firstLine="504"/>
        <w:jc w:val="both"/>
      </w:pPr>
      <w:r w:rsidRPr="00747F3F">
        <w:rPr>
          <w:sz w:val="24"/>
        </w:rPr>
        <w:t>A proposta também se justifica pela existência de documentos e sistemas nacionais que podem ser apropriados e aprimorados na realidade cearense. O Inep já organiza a Avaliação da Educação Profissional e Tecnológica em dimensões articuladas, e as matrizes curriculares da SEDUC-CE já descrevem a estrutura dos cursos ofertados. O SIDEP-CE pretende atuar como ponte entre esses referenciais e a prática cotidiana das escolas.</w:t>
      </w:r>
    </w:p>
    <w:p w14:paraId="28B6606A" w14:textId="77777777" w:rsidR="00FF7299" w:rsidRPr="00747F3F" w:rsidRDefault="00747F3F">
      <w:pPr>
        <w:pStyle w:val="Ttulo1"/>
      </w:pPr>
      <w:r w:rsidRPr="00747F3F">
        <w:rPr>
          <w:sz w:val="24"/>
        </w:rPr>
        <w:t>4 OBJETIVOS</w:t>
      </w:r>
    </w:p>
    <w:p w14:paraId="779D8D35" w14:textId="77777777" w:rsidR="00FF7299" w:rsidRPr="00747F3F" w:rsidRDefault="00747F3F">
      <w:pPr>
        <w:pStyle w:val="Ttulo2"/>
      </w:pPr>
      <w:r w:rsidRPr="00747F3F">
        <w:rPr>
          <w:sz w:val="24"/>
        </w:rPr>
        <w:t>4.1 Objetivo geral</w:t>
      </w:r>
    </w:p>
    <w:p w14:paraId="723F2E20" w14:textId="77777777" w:rsidR="00FF7299" w:rsidRPr="00747F3F" w:rsidRDefault="00747F3F">
      <w:pPr>
        <w:ind w:firstLine="504"/>
        <w:jc w:val="both"/>
      </w:pPr>
      <w:r w:rsidRPr="00747F3F">
        <w:rPr>
          <w:sz w:val="24"/>
        </w:rPr>
        <w:t xml:space="preserve">Desenvolver e validar uma proposta </w:t>
      </w:r>
      <w:r w:rsidRPr="00747F3F">
        <w:rPr>
          <w:sz w:val="24"/>
        </w:rPr>
        <w:t>metodológica de avaliação diagnóstica, formativa e final para cursos técnicos da rede estadual do Ceará, baseada em matriz de competências, descritores avaliáveis, banco de itens, rubricas práticas e parâmetros inspirados na Teoria de Resposta ao Item.</w:t>
      </w:r>
    </w:p>
    <w:p w14:paraId="7CD975D6" w14:textId="77777777" w:rsidR="00FF7299" w:rsidRPr="00747F3F" w:rsidRDefault="00747F3F">
      <w:pPr>
        <w:pStyle w:val="Ttulo2"/>
      </w:pPr>
      <w:r w:rsidRPr="00747F3F">
        <w:rPr>
          <w:sz w:val="24"/>
        </w:rPr>
        <w:t>4.2 Objetivos específicos</w:t>
      </w:r>
    </w:p>
    <w:p w14:paraId="3D8A8874" w14:textId="77777777" w:rsidR="00FF7299" w:rsidRPr="00747F3F" w:rsidRDefault="00747F3F">
      <w:pPr>
        <w:pStyle w:val="Commarcadores"/>
        <w:spacing w:after="80"/>
      </w:pPr>
      <w:r w:rsidRPr="00747F3F">
        <w:rPr>
          <w:sz w:val="24"/>
        </w:rPr>
        <w:t>Mapear os cursos técnicos ofertados pela rede estadual do Ceará e seus eixos tecnológicos, a partir das matrizes curriculares 2025/2026.</w:t>
      </w:r>
    </w:p>
    <w:p w14:paraId="06A1B1C5" w14:textId="77777777" w:rsidR="00FF7299" w:rsidRPr="00747F3F" w:rsidRDefault="00747F3F">
      <w:pPr>
        <w:pStyle w:val="Commarcadores"/>
        <w:spacing w:after="80"/>
      </w:pPr>
      <w:r w:rsidRPr="00747F3F">
        <w:rPr>
          <w:sz w:val="24"/>
        </w:rPr>
        <w:t>Construir uma matriz avaliativa piloto que relacione componentes curriculares, competências, descritores e evidências de aprendizagem.</w:t>
      </w:r>
    </w:p>
    <w:p w14:paraId="042D8E10" w14:textId="77777777" w:rsidR="00FF7299" w:rsidRPr="00747F3F" w:rsidRDefault="00747F3F">
      <w:pPr>
        <w:pStyle w:val="Commarcadores"/>
        <w:spacing w:after="80"/>
      </w:pPr>
      <w:r w:rsidRPr="00747F3F">
        <w:rPr>
          <w:sz w:val="24"/>
        </w:rPr>
        <w:t>Elaborar instrumentos de avaliação para três momentos: entrada, percurso e saída do curso técnico.</w:t>
      </w:r>
    </w:p>
    <w:p w14:paraId="62AFB7D4" w14:textId="77777777" w:rsidR="00FF7299" w:rsidRPr="00747F3F" w:rsidRDefault="00747F3F">
      <w:pPr>
        <w:pStyle w:val="Commarcadores"/>
        <w:spacing w:after="80"/>
      </w:pPr>
      <w:r w:rsidRPr="00747F3F">
        <w:rPr>
          <w:sz w:val="24"/>
        </w:rPr>
        <w:t>Definir níveis de proficiência técnica que permitam interpretar o desenvolvimento dos estudantes em escala progressiva.</w:t>
      </w:r>
    </w:p>
    <w:p w14:paraId="0A2C2CD1" w14:textId="77777777" w:rsidR="00FF7299" w:rsidRPr="00747F3F" w:rsidRDefault="00747F3F">
      <w:pPr>
        <w:pStyle w:val="Commarcadores"/>
        <w:spacing w:after="80"/>
      </w:pPr>
      <w:r w:rsidRPr="00747F3F">
        <w:rPr>
          <w:sz w:val="24"/>
        </w:rPr>
        <w:t>Propor um banco inicial de itens e rubricas práticas passíveis de calibração psicométrica.</w:t>
      </w:r>
    </w:p>
    <w:p w14:paraId="5BBFF782" w14:textId="77777777" w:rsidR="00FF7299" w:rsidRPr="00747F3F" w:rsidRDefault="00747F3F">
      <w:pPr>
        <w:pStyle w:val="Commarcadores"/>
        <w:spacing w:after="80"/>
      </w:pPr>
      <w:r w:rsidRPr="00747F3F">
        <w:rPr>
          <w:sz w:val="24"/>
        </w:rPr>
        <w:t>Desenvolver um modelo de devolutiva pedagógica com relatórios para estudante, professor, coordenação e gestão.</w:t>
      </w:r>
    </w:p>
    <w:p w14:paraId="6E872F29" w14:textId="77777777" w:rsidR="00FF7299" w:rsidRPr="00747F3F" w:rsidRDefault="00747F3F">
      <w:pPr>
        <w:pStyle w:val="Commarcadores"/>
        <w:spacing w:after="80"/>
      </w:pPr>
      <w:r w:rsidRPr="00747F3F">
        <w:rPr>
          <w:sz w:val="24"/>
        </w:rPr>
        <w:t>Investigar o uso de Inteligência Artificial Generativa como apoio à elaboração de trilhas de recomposição, atividades personalizadas e análise pedagógica dos resultados.</w:t>
      </w:r>
    </w:p>
    <w:p w14:paraId="5329182D" w14:textId="77777777" w:rsidR="00FF7299" w:rsidRPr="00747F3F" w:rsidRDefault="00747F3F">
      <w:pPr>
        <w:pStyle w:val="Ttulo1"/>
      </w:pPr>
      <w:r w:rsidRPr="00747F3F">
        <w:rPr>
          <w:sz w:val="24"/>
        </w:rPr>
        <w:lastRenderedPageBreak/>
        <w:t>5 REFERENCIAL TEÓRICO</w:t>
      </w:r>
    </w:p>
    <w:p w14:paraId="6A915FEB" w14:textId="77777777" w:rsidR="00FF7299" w:rsidRPr="00747F3F" w:rsidRDefault="00747F3F">
      <w:pPr>
        <w:pStyle w:val="Ttulo2"/>
      </w:pPr>
      <w:r w:rsidRPr="00747F3F">
        <w:rPr>
          <w:sz w:val="24"/>
        </w:rPr>
        <w:t>5.1 Avaliação educacional e Teoria de Resposta ao Item</w:t>
      </w:r>
    </w:p>
    <w:p w14:paraId="6619B7F3" w14:textId="77777777" w:rsidR="00FF7299" w:rsidRPr="00747F3F" w:rsidRDefault="00747F3F">
      <w:pPr>
        <w:ind w:firstLine="504"/>
        <w:jc w:val="both"/>
      </w:pPr>
      <w:r w:rsidRPr="00747F3F">
        <w:rPr>
          <w:sz w:val="24"/>
        </w:rPr>
        <w:t>A avaliação educacional pode ser compreendida como processo de produção de evidências para orientar decisões pedagógicas, curriculares e institucionais. Quando reduzida à atribuição de notas, perde parte de sua potência formativa. Quando organizada em torno de competências, descritores e devolutivas, torna-se instrumento de diagnóstico e intervenção. A Teoria de Resposta ao Item, nesse cenário, oferece contribuição relevante por permitir estimar proficiência com base no padrão de respostas e nas propriedade</w:t>
      </w:r>
      <w:r w:rsidRPr="00747F3F">
        <w:rPr>
          <w:sz w:val="24"/>
        </w:rPr>
        <w:t>s dos itens.</w:t>
      </w:r>
    </w:p>
    <w:p w14:paraId="03B2CF9B" w14:textId="77777777" w:rsidR="00FF7299" w:rsidRPr="00747F3F" w:rsidRDefault="00747F3F">
      <w:pPr>
        <w:ind w:firstLine="504"/>
        <w:jc w:val="both"/>
      </w:pPr>
      <w:r w:rsidRPr="00747F3F">
        <w:rPr>
          <w:sz w:val="24"/>
        </w:rPr>
        <w:t>Nos modelos clássicos da TRI, cada item pode ser descrito por parâmetros como dificuldade, discriminação e, em modelos de três parâmetros, probabilidade de acerto casual. Essa abordagem permite construir escalas em que os estudantes são posicionados não apenas pelo número de acertos, mas pelo tipo de item que conseguiram resolver. Em avaliações como Saeb e Enem, esse princípio permite comparabilidade entre edições e interpretação pedagógica por níveis de desempenho.</w:t>
      </w:r>
    </w:p>
    <w:p w14:paraId="7DD3171D" w14:textId="77777777" w:rsidR="00FF7299" w:rsidRPr="00747F3F" w:rsidRDefault="00747F3F">
      <w:pPr>
        <w:ind w:firstLine="504"/>
        <w:jc w:val="both"/>
      </w:pPr>
      <w:r w:rsidRPr="00747F3F">
        <w:rPr>
          <w:sz w:val="24"/>
        </w:rPr>
        <w:t>A adaptação da TRI à EPT exige cuidado metodológico. Cursos técnicos envolvem tarefas práticas, protocolos, atitudes profissionais e resolução de situações reais ou simuladas. Por isso, o SIDEP-CE não propõe substituir toda avaliação por prova objetiva. A proposta é articular itens calibráveis, tarefas práticas e rubricas de desempenho, compondo um sistema híbrido de evidências. Em uma fase inicial, a pesquisa pode operar com estatística descritiva e análise clássica dos itens; à medida que o banco de respo</w:t>
      </w:r>
      <w:r w:rsidRPr="00747F3F">
        <w:rPr>
          <w:sz w:val="24"/>
        </w:rPr>
        <w:t>stas cresce, torna-se possível calibrar itens e construir escalas de proficiência técnica.</w:t>
      </w:r>
    </w:p>
    <w:p w14:paraId="262AC160" w14:textId="77777777" w:rsidR="00FF7299" w:rsidRPr="00747F3F" w:rsidRDefault="00747F3F">
      <w:pPr>
        <w:pStyle w:val="Ttulo2"/>
      </w:pPr>
      <w:r w:rsidRPr="00747F3F">
        <w:rPr>
          <w:sz w:val="24"/>
        </w:rPr>
        <w:t>5.2 Avaliação por competências na Educação Profissional</w:t>
      </w:r>
    </w:p>
    <w:p w14:paraId="514953DE" w14:textId="77777777" w:rsidR="00FF7299" w:rsidRPr="00747F3F" w:rsidRDefault="00747F3F">
      <w:pPr>
        <w:ind w:firstLine="504"/>
        <w:jc w:val="both"/>
      </w:pPr>
      <w:r w:rsidRPr="00747F3F">
        <w:rPr>
          <w:sz w:val="24"/>
        </w:rPr>
        <w:t>A Educação Profissional e Tecnológica não se limita à transmissão de conteúdos. Seu compromisso é formar sujeitos capazes de mobilizar conhecimentos, habilidades, atitudes e valores em situações de trabalho e de vida social. A avaliação por competências, portanto, deve observar a capacidade do estudante de interpretar problemas, escolher procedimentos, executar tarefas, justificar decisões, comunicar resultados e atuar com responsabilidade técnica, ética e segurança.</w:t>
      </w:r>
    </w:p>
    <w:p w14:paraId="05235D3E" w14:textId="77777777" w:rsidR="00FF7299" w:rsidRPr="00747F3F" w:rsidRDefault="00747F3F">
      <w:pPr>
        <w:ind w:firstLine="504"/>
        <w:jc w:val="both"/>
      </w:pPr>
      <w:r w:rsidRPr="00747F3F">
        <w:rPr>
          <w:sz w:val="24"/>
        </w:rPr>
        <w:t>No contexto dos cursos técnicos integrados, a avaliação por competências precisa dialogar com a formação geral. A leitura técnica, a matemática aplicada, a interpretação de gráficos, a comunicação profissional e o raciocínio lógico são condições para o desempenho técnico. Assim, uma matriz avaliativa da EPT deve integrar competências gerais e competências profissionais, evitando a fragmentação entre disciplinas da base comum e componentes técnicos.</w:t>
      </w:r>
    </w:p>
    <w:p w14:paraId="38BCD516" w14:textId="77777777" w:rsidR="00FF7299" w:rsidRPr="00747F3F" w:rsidRDefault="00747F3F">
      <w:pPr>
        <w:pStyle w:val="Ttulo2"/>
      </w:pPr>
      <w:r w:rsidRPr="00747F3F">
        <w:rPr>
          <w:sz w:val="24"/>
        </w:rPr>
        <w:lastRenderedPageBreak/>
        <w:t>5.3 Learning Analytics e tomada de decisão pedagógica</w:t>
      </w:r>
    </w:p>
    <w:p w14:paraId="3F47845C" w14:textId="77777777" w:rsidR="00FF7299" w:rsidRPr="00747F3F" w:rsidRDefault="00747F3F">
      <w:pPr>
        <w:ind w:firstLine="504"/>
        <w:jc w:val="both"/>
      </w:pPr>
      <w:r w:rsidRPr="00747F3F">
        <w:rPr>
          <w:sz w:val="24"/>
        </w:rPr>
        <w:t>Learning Analytics refere-se à mensuração, coleta, análise e apresentação de dados sobre estudantes e seus contextos, com a finalidade de compreender e otimizar a aprendizagem. Aplicado à EPT, esse campo permite transformar resultados avaliativos em informação acionável para professores e gestores. A proposta do SIDEP-CE aproxima Learning Analytics e avaliação por competências ao defender que cada resultado deve gerar uma consequência pedagógica: recomposição, aprofundamento, reagrupamento, intervenção prát</w:t>
      </w:r>
      <w:r w:rsidRPr="00747F3F">
        <w:rPr>
          <w:sz w:val="24"/>
        </w:rPr>
        <w:t>ica ou revisão curricular.</w:t>
      </w:r>
    </w:p>
    <w:p w14:paraId="35AD8F52" w14:textId="77777777" w:rsidR="00FF7299" w:rsidRPr="00747F3F" w:rsidRDefault="00747F3F">
      <w:pPr>
        <w:ind w:firstLine="504"/>
        <w:jc w:val="both"/>
      </w:pPr>
      <w:r w:rsidRPr="00747F3F">
        <w:rPr>
          <w:sz w:val="24"/>
        </w:rPr>
        <w:t>Essa perspectiva é especialmente importante na avaliação durante o curso. Se a avaliação ocorre apenas ao final, sua capacidade de melhorar o percurso é limitada. Ao organizar diagnósticos de entrada, avaliações de percurso e avaliação de saída, o método permite identificar lacunas antes que se consolidem e acompanhar a progressão do estudante ao longo dos semestres.</w:t>
      </w:r>
    </w:p>
    <w:p w14:paraId="5E6004B8" w14:textId="77777777" w:rsidR="00FF7299" w:rsidRPr="00747F3F" w:rsidRDefault="00747F3F">
      <w:pPr>
        <w:pStyle w:val="Ttulo2"/>
      </w:pPr>
      <w:r w:rsidRPr="00747F3F">
        <w:rPr>
          <w:sz w:val="24"/>
        </w:rPr>
        <w:t>5.4 Inteligência Artificial Generativa como apoio à intervenção</w:t>
      </w:r>
    </w:p>
    <w:p w14:paraId="24A1EF12" w14:textId="77777777" w:rsidR="00FF7299" w:rsidRPr="00747F3F" w:rsidRDefault="00747F3F">
      <w:pPr>
        <w:ind w:firstLine="504"/>
        <w:jc w:val="both"/>
      </w:pPr>
      <w:r w:rsidRPr="00747F3F">
        <w:rPr>
          <w:sz w:val="24"/>
        </w:rPr>
        <w:t>A Inteligência Artificial Generativa pode apoiar a personalização da aprendizagem, desde que inserida em um desenho pedagógico responsável. No SIDEP-CE, a IA não ocupa o lugar do professor nem define sozinha o julgamento avaliativo. Sua função é apoiar a produção de atividades por descritor, trilhas de recomposição, simulados equivalentes, feedbacks formativos e relatórios preliminares. A decisão pedagógica permanece com docentes e equipes escolares.</w:t>
      </w:r>
    </w:p>
    <w:p w14:paraId="735D526A" w14:textId="77777777" w:rsidR="00FF7299" w:rsidRPr="00747F3F" w:rsidRDefault="00747F3F">
      <w:pPr>
        <w:ind w:firstLine="504"/>
        <w:jc w:val="both"/>
      </w:pPr>
      <w:r w:rsidRPr="00747F3F">
        <w:rPr>
          <w:sz w:val="24"/>
        </w:rPr>
        <w:t>O uso de IA exige governança ética dos dados. A pesquisa deve observar proteção de dados pessoais, minimização de informações sensíveis, transparência no uso dos resultados e revisão humana das recomendações geradas. Em contexto escolar, a IA deve ser instrumento de apoio à equidade e não mecanismo de rotulação permanente dos estudantes.</w:t>
      </w:r>
    </w:p>
    <w:p w14:paraId="5E2F9448" w14:textId="77777777" w:rsidR="00FF7299" w:rsidRPr="00747F3F" w:rsidRDefault="00747F3F">
      <w:pPr>
        <w:pStyle w:val="Ttulo1"/>
      </w:pPr>
      <w:r w:rsidRPr="00747F3F">
        <w:rPr>
          <w:sz w:val="24"/>
        </w:rPr>
        <w:t>6 BASE CURRICULAR E NORMATIVA</w:t>
      </w:r>
    </w:p>
    <w:p w14:paraId="62587E06" w14:textId="77777777" w:rsidR="00FF7299" w:rsidRPr="00747F3F" w:rsidRDefault="00747F3F">
      <w:pPr>
        <w:ind w:firstLine="504"/>
        <w:jc w:val="both"/>
      </w:pPr>
      <w:r w:rsidRPr="00747F3F">
        <w:rPr>
          <w:sz w:val="24"/>
        </w:rPr>
        <w:t>A proposta se apoia em documentos curriculares, legais e institucionais que organizam a Educação Profissional e o Ensino Médio no Brasil e no Ceará. Entre eles, destacam-se a Lei de Diretrizes e Bases da Educação Nacional, a Base Nacional Comum Curricular, o Documento Curricular Referencial do Ceará, o Catálogo Nacional de Cursos Técnicos, as Diretrizes Curriculares Nacionais Gerais para a Educação Profissional e Tecnológica, a Lei nº 14.945/2024 e as matrizes curriculares da SEDUC-CE para 2025/2026.</w:t>
      </w:r>
    </w:p>
    <w:p w14:paraId="77E78D49" w14:textId="77777777" w:rsidR="00FF7299" w:rsidRPr="00747F3F" w:rsidRDefault="00747F3F">
      <w:pPr>
        <w:ind w:firstLine="504"/>
        <w:jc w:val="both"/>
      </w:pPr>
      <w:r w:rsidRPr="00747F3F">
        <w:rPr>
          <w:sz w:val="24"/>
        </w:rPr>
        <w:t>O Caderno de Matrizes 2026 informa que a formação geral básica nas turmas ingressantes passou a atender à Lei nº 14.945/2024, com carga horária de 2.880 h/a, correspondente às 2.400 horas mínimas. Também informa que a composição das matrizes das EEEPs contempla formação geral, formação profissional, parte diversificada e estágio curricular, totalizando 5.400 h/a ao longo das três séries do Ensino Médio integrado à Educação Profissional.</w:t>
      </w:r>
    </w:p>
    <w:p w14:paraId="092412F3" w14:textId="77777777" w:rsidR="00FF7299" w:rsidRPr="00747F3F" w:rsidRDefault="00747F3F">
      <w:pPr>
        <w:ind w:firstLine="504"/>
        <w:jc w:val="both"/>
      </w:pPr>
      <w:r w:rsidRPr="00747F3F">
        <w:rPr>
          <w:sz w:val="24"/>
        </w:rPr>
        <w:lastRenderedPageBreak/>
        <w:t>Os documentos das Escolas do Campo e da Escola Família Agrícola evidenciam outra dimensão importante: a necessidade de considerar pedagogia da alternância, tempo escola, tempo comunidade, práticas sociais comunitárias, organização do trabalho e técnicas produtivas. Portanto, o método proposto deve ser flexível o bastante para avaliar cursos técnicos urbanos, cursos do campo, ofertas integradas, subsequentes e experiências com forte territorialidade.</w:t>
      </w:r>
    </w:p>
    <w:p w14:paraId="47F79745" w14:textId="77777777" w:rsidR="00FF7299" w:rsidRPr="00747F3F" w:rsidRDefault="00747F3F">
      <w:pPr>
        <w:ind w:firstLine="504"/>
        <w:jc w:val="both"/>
      </w:pPr>
      <w:r w:rsidRPr="00747F3F">
        <w:rPr>
          <w:sz w:val="24"/>
        </w:rPr>
        <w:t xml:space="preserve">O proponente do projeto indicou ainda a necessidade de alinhamento com PNE 15388/2026, LC 212/2025, Lei </w:t>
      </w:r>
      <w:r w:rsidRPr="00747F3F">
        <w:rPr>
          <w:sz w:val="24"/>
        </w:rPr>
        <w:t>14.945/2024, Resolução CNE/CEB 4/2025, Decreto 12.603/2025, Lei 12.603/2025, CNCT e educação híbrida. No texto final da pesquisa, recomenda-se que essas normas sejam conferidas em versão oficial e incorporadas em quadro normativo próprio, distinguindo legislação federal, estadual, atos do CNE, decretos regulamentadores e documentos curriculares da SEDUC-CE. Essa cautela é necessária para garantir precisão jurídica e validade institucional da proposta.</w:t>
      </w:r>
    </w:p>
    <w:tbl>
      <w:tblPr>
        <w:tblStyle w:val="Tabelacomgrade"/>
        <w:tblW w:w="0" w:type="auto"/>
        <w:jc w:val="center"/>
        <w:tblLook w:val="04A0" w:firstRow="1" w:lastRow="0" w:firstColumn="1" w:lastColumn="0" w:noHBand="0" w:noVBand="1"/>
      </w:tblPr>
      <w:tblGrid>
        <w:gridCol w:w="4680"/>
        <w:gridCol w:w="4680"/>
      </w:tblGrid>
      <w:tr w:rsidR="00FF7299" w:rsidRPr="00747F3F" w14:paraId="33905DC3" w14:textId="77777777">
        <w:trPr>
          <w:jc w:val="center"/>
        </w:trPr>
        <w:tc>
          <w:tcPr>
            <w:tcW w:w="4680" w:type="dxa"/>
            <w:shd w:val="clear" w:color="auto" w:fill="E8EEF5"/>
          </w:tcPr>
          <w:p w14:paraId="0073053E" w14:textId="77777777" w:rsidR="00FF7299" w:rsidRPr="00747F3F" w:rsidRDefault="00747F3F">
            <w:pPr>
              <w:spacing w:after="40" w:line="252" w:lineRule="auto"/>
            </w:pPr>
            <w:r w:rsidRPr="00747F3F">
              <w:rPr>
                <w:b/>
                <w:sz w:val="19"/>
              </w:rPr>
              <w:t>Referencial</w:t>
            </w:r>
          </w:p>
        </w:tc>
        <w:tc>
          <w:tcPr>
            <w:tcW w:w="4680" w:type="dxa"/>
            <w:shd w:val="clear" w:color="auto" w:fill="E8EEF5"/>
          </w:tcPr>
          <w:p w14:paraId="579CC076" w14:textId="77777777" w:rsidR="00FF7299" w:rsidRPr="00747F3F" w:rsidRDefault="00747F3F">
            <w:pPr>
              <w:spacing w:after="40" w:line="252" w:lineRule="auto"/>
            </w:pPr>
            <w:r w:rsidRPr="00747F3F">
              <w:rPr>
                <w:b/>
                <w:sz w:val="19"/>
              </w:rPr>
              <w:t>Contribuição para o SIDEP-CE</w:t>
            </w:r>
          </w:p>
        </w:tc>
      </w:tr>
      <w:tr w:rsidR="00FF7299" w:rsidRPr="00747F3F" w14:paraId="00D46163" w14:textId="77777777">
        <w:trPr>
          <w:jc w:val="center"/>
        </w:trPr>
        <w:tc>
          <w:tcPr>
            <w:tcW w:w="4680" w:type="dxa"/>
          </w:tcPr>
          <w:p w14:paraId="4469E08D" w14:textId="77777777" w:rsidR="00FF7299" w:rsidRPr="00747F3F" w:rsidRDefault="00747F3F">
            <w:pPr>
              <w:spacing w:after="40" w:line="252" w:lineRule="auto"/>
            </w:pPr>
            <w:r w:rsidRPr="00747F3F">
              <w:rPr>
                <w:sz w:val="19"/>
              </w:rPr>
              <w:t>DCRC</w:t>
            </w:r>
          </w:p>
        </w:tc>
        <w:tc>
          <w:tcPr>
            <w:tcW w:w="4680" w:type="dxa"/>
          </w:tcPr>
          <w:p w14:paraId="2CD84B7A" w14:textId="77777777" w:rsidR="00FF7299" w:rsidRPr="00747F3F" w:rsidRDefault="00747F3F">
            <w:pPr>
              <w:spacing w:after="40" w:line="252" w:lineRule="auto"/>
            </w:pPr>
            <w:r w:rsidRPr="00747F3F">
              <w:rPr>
                <w:sz w:val="19"/>
              </w:rPr>
              <w:t>Orienta a formação integral, o currículo do Ensino Médio no Ceará e a articulação entre competências, território e projeto de vida.</w:t>
            </w:r>
          </w:p>
        </w:tc>
      </w:tr>
      <w:tr w:rsidR="00FF7299" w:rsidRPr="00747F3F" w14:paraId="50EB258C" w14:textId="77777777">
        <w:trPr>
          <w:jc w:val="center"/>
        </w:trPr>
        <w:tc>
          <w:tcPr>
            <w:tcW w:w="4680" w:type="dxa"/>
          </w:tcPr>
          <w:p w14:paraId="6EA8D32D" w14:textId="77777777" w:rsidR="00FF7299" w:rsidRPr="00747F3F" w:rsidRDefault="00747F3F">
            <w:pPr>
              <w:spacing w:after="40" w:line="252" w:lineRule="auto"/>
            </w:pPr>
            <w:r w:rsidRPr="00747F3F">
              <w:rPr>
                <w:sz w:val="19"/>
              </w:rPr>
              <w:t>Matrizes 2025/2026 da SEDUC-CE</w:t>
            </w:r>
          </w:p>
        </w:tc>
        <w:tc>
          <w:tcPr>
            <w:tcW w:w="4680" w:type="dxa"/>
          </w:tcPr>
          <w:p w14:paraId="5DBA58BD" w14:textId="77777777" w:rsidR="00FF7299" w:rsidRPr="00747F3F" w:rsidRDefault="00747F3F">
            <w:pPr>
              <w:spacing w:after="40" w:line="252" w:lineRule="auto"/>
            </w:pPr>
            <w:r w:rsidRPr="00747F3F">
              <w:rPr>
                <w:sz w:val="19"/>
              </w:rPr>
              <w:t>Definem cursos ofertados, carga horária, componentes curriculares, séries e organização da formação profissional.</w:t>
            </w:r>
          </w:p>
        </w:tc>
      </w:tr>
      <w:tr w:rsidR="00FF7299" w:rsidRPr="00747F3F" w14:paraId="62F554F0" w14:textId="77777777">
        <w:trPr>
          <w:jc w:val="center"/>
        </w:trPr>
        <w:tc>
          <w:tcPr>
            <w:tcW w:w="4680" w:type="dxa"/>
          </w:tcPr>
          <w:p w14:paraId="680C525C" w14:textId="77777777" w:rsidR="00FF7299" w:rsidRPr="00747F3F" w:rsidRDefault="00747F3F">
            <w:pPr>
              <w:spacing w:after="40" w:line="252" w:lineRule="auto"/>
            </w:pPr>
            <w:r w:rsidRPr="00747F3F">
              <w:rPr>
                <w:sz w:val="19"/>
              </w:rPr>
              <w:t>CNCT</w:t>
            </w:r>
          </w:p>
        </w:tc>
        <w:tc>
          <w:tcPr>
            <w:tcW w:w="4680" w:type="dxa"/>
          </w:tcPr>
          <w:p w14:paraId="3BC07FD8" w14:textId="77777777" w:rsidR="00FF7299" w:rsidRPr="00747F3F" w:rsidRDefault="00747F3F">
            <w:pPr>
              <w:spacing w:after="40" w:line="252" w:lineRule="auto"/>
            </w:pPr>
            <w:r w:rsidRPr="00747F3F">
              <w:rPr>
                <w:sz w:val="19"/>
              </w:rPr>
              <w:t>Define eixos tecnológicos, perfis profissionais de conclusão, carga horária mínima e identidade nacional dos cursos técnicos.</w:t>
            </w:r>
          </w:p>
        </w:tc>
      </w:tr>
      <w:tr w:rsidR="00FF7299" w:rsidRPr="00747F3F" w14:paraId="52141AE8" w14:textId="77777777">
        <w:trPr>
          <w:jc w:val="center"/>
        </w:trPr>
        <w:tc>
          <w:tcPr>
            <w:tcW w:w="4680" w:type="dxa"/>
          </w:tcPr>
          <w:p w14:paraId="78C8625C" w14:textId="77777777" w:rsidR="00FF7299" w:rsidRPr="00747F3F" w:rsidRDefault="00747F3F">
            <w:pPr>
              <w:spacing w:after="40" w:line="252" w:lineRule="auto"/>
            </w:pPr>
            <w:r w:rsidRPr="00747F3F">
              <w:rPr>
                <w:sz w:val="19"/>
              </w:rPr>
              <w:t>Sinaept/Inep</w:t>
            </w:r>
          </w:p>
        </w:tc>
        <w:tc>
          <w:tcPr>
            <w:tcW w:w="4680" w:type="dxa"/>
          </w:tcPr>
          <w:p w14:paraId="3A726832" w14:textId="77777777" w:rsidR="00FF7299" w:rsidRPr="00747F3F" w:rsidRDefault="00747F3F">
            <w:pPr>
              <w:spacing w:after="40" w:line="252" w:lineRule="auto"/>
            </w:pPr>
            <w:r w:rsidRPr="00747F3F">
              <w:rPr>
                <w:sz w:val="19"/>
              </w:rPr>
              <w:t>Oferece referência para dimensões de avaliação da EPT: mundo do trabalho, condições de oferta, permanência, desenvolvimento e impacto social.</w:t>
            </w:r>
          </w:p>
        </w:tc>
      </w:tr>
      <w:tr w:rsidR="00FF7299" w:rsidRPr="00747F3F" w14:paraId="362055D5" w14:textId="77777777">
        <w:trPr>
          <w:jc w:val="center"/>
        </w:trPr>
        <w:tc>
          <w:tcPr>
            <w:tcW w:w="4680" w:type="dxa"/>
          </w:tcPr>
          <w:p w14:paraId="685920D4" w14:textId="77777777" w:rsidR="00FF7299" w:rsidRPr="00747F3F" w:rsidRDefault="00747F3F">
            <w:pPr>
              <w:spacing w:after="40" w:line="252" w:lineRule="auto"/>
            </w:pPr>
            <w:r w:rsidRPr="00747F3F">
              <w:rPr>
                <w:sz w:val="19"/>
              </w:rPr>
              <w:t>TRI</w:t>
            </w:r>
          </w:p>
        </w:tc>
        <w:tc>
          <w:tcPr>
            <w:tcW w:w="4680" w:type="dxa"/>
          </w:tcPr>
          <w:p w14:paraId="3E4D4A18" w14:textId="77777777" w:rsidR="00FF7299" w:rsidRPr="00747F3F" w:rsidRDefault="00747F3F">
            <w:pPr>
              <w:spacing w:after="40" w:line="252" w:lineRule="auto"/>
            </w:pPr>
            <w:r w:rsidRPr="00747F3F">
              <w:rPr>
                <w:sz w:val="19"/>
              </w:rPr>
              <w:t>Permite construir escala de proficiência e interpretar resultados para além do percentual bruto de acertos.</w:t>
            </w:r>
          </w:p>
        </w:tc>
      </w:tr>
      <w:tr w:rsidR="00FF7299" w:rsidRPr="00747F3F" w14:paraId="44CCEDD7" w14:textId="77777777">
        <w:trPr>
          <w:jc w:val="center"/>
        </w:trPr>
        <w:tc>
          <w:tcPr>
            <w:tcW w:w="4680" w:type="dxa"/>
          </w:tcPr>
          <w:p w14:paraId="1189A16D" w14:textId="77777777" w:rsidR="00FF7299" w:rsidRPr="00747F3F" w:rsidRDefault="00747F3F">
            <w:pPr>
              <w:spacing w:after="40" w:line="252" w:lineRule="auto"/>
            </w:pPr>
            <w:r w:rsidRPr="00747F3F">
              <w:rPr>
                <w:sz w:val="19"/>
              </w:rPr>
              <w:t>Educação híbrida</w:t>
            </w:r>
          </w:p>
        </w:tc>
        <w:tc>
          <w:tcPr>
            <w:tcW w:w="4680" w:type="dxa"/>
          </w:tcPr>
          <w:p w14:paraId="68028C4A" w14:textId="77777777" w:rsidR="00FF7299" w:rsidRPr="00747F3F" w:rsidRDefault="00747F3F">
            <w:pPr>
              <w:spacing w:after="40" w:line="252" w:lineRule="auto"/>
            </w:pPr>
            <w:r w:rsidRPr="00747F3F">
              <w:rPr>
                <w:sz w:val="19"/>
              </w:rPr>
              <w:t xml:space="preserve">Exige diferenciar evidências presenciais, remotas, laboratoriais, </w:t>
            </w:r>
            <w:r w:rsidRPr="00747F3F">
              <w:rPr>
                <w:sz w:val="19"/>
              </w:rPr>
              <w:t>simuladas, supervisionadas e territoriais.</w:t>
            </w:r>
          </w:p>
        </w:tc>
      </w:tr>
    </w:tbl>
    <w:p w14:paraId="04CD2DB9" w14:textId="77777777" w:rsidR="00FF7299" w:rsidRPr="00747F3F" w:rsidRDefault="00FF7299"/>
    <w:p w14:paraId="4E5FB2CD" w14:textId="77777777" w:rsidR="00FF7299" w:rsidRPr="00747F3F" w:rsidRDefault="00747F3F">
      <w:pPr>
        <w:pStyle w:val="Ttulo1"/>
      </w:pPr>
      <w:r w:rsidRPr="00747F3F">
        <w:rPr>
          <w:sz w:val="24"/>
        </w:rPr>
        <w:t>7 PROPOSTA DO MÉTODO SIDEP-CE</w:t>
      </w:r>
    </w:p>
    <w:p w14:paraId="026B4E2F" w14:textId="77777777" w:rsidR="00FF7299" w:rsidRPr="00747F3F" w:rsidRDefault="00747F3F">
      <w:r w:rsidRPr="00747F3F">
        <w:rPr>
          <w:sz w:val="24"/>
        </w:rPr>
        <w:t>Nesta versao metodologica, o SIDEP-CE passa a ser tratado como matriz avaliativa evolutiva. A matriz inicial do curso Técnico em Informática, denominada Matriz SIDEP-CE v0.1, nao constitui um produto fechado, mas uma hipótese pedagógica fundamentada, a ser validada por aplicação real, análise docente, evidencias de aprendizagem e estudos psicometricos progressivos.</w:t>
      </w:r>
    </w:p>
    <w:p w14:paraId="69A31765" w14:textId="77777777" w:rsidR="00FF7299" w:rsidRPr="00747F3F" w:rsidRDefault="00747F3F">
      <w:r w:rsidRPr="00747F3F">
        <w:rPr>
          <w:sz w:val="24"/>
        </w:rPr>
        <w:t xml:space="preserve">A construcao da matriz deve seguir uma ordem metodologica obrigatoria: primeiro a leitura da matriz curricular e do perfil profissional do curso; depois a definicao das competências amplas; </w:t>
      </w:r>
      <w:r w:rsidRPr="00747F3F">
        <w:rPr>
          <w:sz w:val="24"/>
        </w:rPr>
        <w:lastRenderedPageBreak/>
        <w:t>em seguida o desdobramento em descritores observaveis; por fim, a vinculacao de itens, rubricas, projetos, relatorios e trilhas de recomposicao. Essa ordem evita que o banco de questões determine artificialmente o curriculo avaliado.</w:t>
      </w:r>
    </w:p>
    <w:p w14:paraId="485B3CD6" w14:textId="77777777" w:rsidR="00FF7299" w:rsidRPr="00747F3F" w:rsidRDefault="00747F3F">
      <w:pPr>
        <w:ind w:firstLine="504"/>
        <w:jc w:val="both"/>
      </w:pPr>
      <w:r w:rsidRPr="00747F3F">
        <w:rPr>
          <w:sz w:val="24"/>
        </w:rPr>
        <w:t xml:space="preserve">O SIDEP-CE é concebido como um método de avaliação técnica organizado em ciclos. Cada ciclo parte da matriz curricular do curso, identifica </w:t>
      </w:r>
      <w:r w:rsidRPr="00747F3F">
        <w:rPr>
          <w:sz w:val="24"/>
        </w:rPr>
        <w:t>competências, constrói descritores, elabora instrumentos, aplica avaliações, analisa resultados e gera intervenções pedagógicas. O método pretende ser escalável, mas deve iniciar por cursos-piloto para validação conceitual e psicométrica.</w:t>
      </w:r>
    </w:p>
    <w:p w14:paraId="6F39B9D4" w14:textId="77777777" w:rsidR="00FF7299" w:rsidRPr="00747F3F" w:rsidRDefault="00747F3F">
      <w:pPr>
        <w:pStyle w:val="Ttulo2"/>
      </w:pPr>
      <w:r w:rsidRPr="00747F3F">
        <w:rPr>
          <w:sz w:val="24"/>
        </w:rPr>
        <w:t>7.1 Dimensões avaliativas</w:t>
      </w:r>
    </w:p>
    <w:tbl>
      <w:tblPr>
        <w:tblStyle w:val="Tabelacomgrade"/>
        <w:tblW w:w="0" w:type="auto"/>
        <w:jc w:val="center"/>
        <w:tblLook w:val="04A0" w:firstRow="1" w:lastRow="0" w:firstColumn="1" w:lastColumn="0" w:noHBand="0" w:noVBand="1"/>
      </w:tblPr>
      <w:tblGrid>
        <w:gridCol w:w="3120"/>
        <w:gridCol w:w="3120"/>
        <w:gridCol w:w="3120"/>
      </w:tblGrid>
      <w:tr w:rsidR="00FF7299" w:rsidRPr="00747F3F" w14:paraId="23495F6A" w14:textId="77777777">
        <w:trPr>
          <w:jc w:val="center"/>
        </w:trPr>
        <w:tc>
          <w:tcPr>
            <w:tcW w:w="3120" w:type="dxa"/>
            <w:shd w:val="clear" w:color="auto" w:fill="E8EEF5"/>
          </w:tcPr>
          <w:p w14:paraId="149ADCED" w14:textId="77777777" w:rsidR="00FF7299" w:rsidRPr="00747F3F" w:rsidRDefault="00747F3F">
            <w:pPr>
              <w:spacing w:after="40" w:line="252" w:lineRule="auto"/>
            </w:pPr>
            <w:r w:rsidRPr="00747F3F">
              <w:rPr>
                <w:b/>
                <w:sz w:val="19"/>
              </w:rPr>
              <w:t>Dimensão</w:t>
            </w:r>
          </w:p>
        </w:tc>
        <w:tc>
          <w:tcPr>
            <w:tcW w:w="3120" w:type="dxa"/>
            <w:shd w:val="clear" w:color="auto" w:fill="E8EEF5"/>
          </w:tcPr>
          <w:p w14:paraId="141A1A96" w14:textId="77777777" w:rsidR="00FF7299" w:rsidRPr="00747F3F" w:rsidRDefault="00747F3F">
            <w:pPr>
              <w:spacing w:after="40" w:line="252" w:lineRule="auto"/>
            </w:pPr>
            <w:r w:rsidRPr="00747F3F">
              <w:rPr>
                <w:b/>
                <w:sz w:val="19"/>
              </w:rPr>
              <w:t>O que avalia</w:t>
            </w:r>
          </w:p>
        </w:tc>
        <w:tc>
          <w:tcPr>
            <w:tcW w:w="3120" w:type="dxa"/>
            <w:shd w:val="clear" w:color="auto" w:fill="E8EEF5"/>
          </w:tcPr>
          <w:p w14:paraId="487A9F98" w14:textId="77777777" w:rsidR="00FF7299" w:rsidRPr="00747F3F" w:rsidRDefault="00747F3F">
            <w:pPr>
              <w:spacing w:after="40" w:line="252" w:lineRule="auto"/>
            </w:pPr>
            <w:r w:rsidRPr="00747F3F">
              <w:rPr>
                <w:b/>
                <w:sz w:val="19"/>
              </w:rPr>
              <w:t>Exemplos de evidência</w:t>
            </w:r>
          </w:p>
        </w:tc>
      </w:tr>
      <w:tr w:rsidR="00FF7299" w:rsidRPr="00747F3F" w14:paraId="4CECDF37" w14:textId="77777777">
        <w:trPr>
          <w:jc w:val="center"/>
        </w:trPr>
        <w:tc>
          <w:tcPr>
            <w:tcW w:w="3120" w:type="dxa"/>
          </w:tcPr>
          <w:p w14:paraId="50DE2D23" w14:textId="77777777" w:rsidR="00FF7299" w:rsidRPr="00747F3F" w:rsidRDefault="00747F3F">
            <w:pPr>
              <w:spacing w:after="40" w:line="252" w:lineRule="auto"/>
            </w:pPr>
            <w:r w:rsidRPr="00747F3F">
              <w:rPr>
                <w:sz w:val="19"/>
              </w:rPr>
              <w:t>Formação geral aplicada</w:t>
            </w:r>
          </w:p>
        </w:tc>
        <w:tc>
          <w:tcPr>
            <w:tcW w:w="3120" w:type="dxa"/>
          </w:tcPr>
          <w:p w14:paraId="76768A6D" w14:textId="77777777" w:rsidR="00FF7299" w:rsidRPr="00747F3F" w:rsidRDefault="00747F3F">
            <w:pPr>
              <w:spacing w:after="40" w:line="252" w:lineRule="auto"/>
            </w:pPr>
            <w:r w:rsidRPr="00747F3F">
              <w:rPr>
                <w:sz w:val="19"/>
              </w:rPr>
              <w:t>Leitura técnica, matemática aplicada, interpretação de normas, gráficos e problemas.</w:t>
            </w:r>
          </w:p>
        </w:tc>
        <w:tc>
          <w:tcPr>
            <w:tcW w:w="3120" w:type="dxa"/>
          </w:tcPr>
          <w:p w14:paraId="3CA97B52" w14:textId="77777777" w:rsidR="00FF7299" w:rsidRPr="00747F3F" w:rsidRDefault="00747F3F">
            <w:pPr>
              <w:spacing w:after="40" w:line="252" w:lineRule="auto"/>
            </w:pPr>
            <w:r w:rsidRPr="00747F3F">
              <w:rPr>
                <w:sz w:val="19"/>
              </w:rPr>
              <w:t>Itens objetivos, estudos de caso, problemas contextualizados.</w:t>
            </w:r>
          </w:p>
        </w:tc>
      </w:tr>
      <w:tr w:rsidR="00FF7299" w:rsidRPr="00747F3F" w14:paraId="4C986121" w14:textId="77777777">
        <w:trPr>
          <w:jc w:val="center"/>
        </w:trPr>
        <w:tc>
          <w:tcPr>
            <w:tcW w:w="3120" w:type="dxa"/>
          </w:tcPr>
          <w:p w14:paraId="363C266F" w14:textId="77777777" w:rsidR="00FF7299" w:rsidRPr="00747F3F" w:rsidRDefault="00747F3F">
            <w:pPr>
              <w:spacing w:after="40" w:line="252" w:lineRule="auto"/>
            </w:pPr>
            <w:r w:rsidRPr="00747F3F">
              <w:rPr>
                <w:sz w:val="19"/>
              </w:rPr>
              <w:t xml:space="preserve">Competências técnicas </w:t>
            </w:r>
            <w:r w:rsidRPr="00747F3F">
              <w:rPr>
                <w:sz w:val="19"/>
              </w:rPr>
              <w:t>específicas</w:t>
            </w:r>
          </w:p>
        </w:tc>
        <w:tc>
          <w:tcPr>
            <w:tcW w:w="3120" w:type="dxa"/>
          </w:tcPr>
          <w:p w14:paraId="3C9B47EA" w14:textId="77777777" w:rsidR="00FF7299" w:rsidRPr="00747F3F" w:rsidRDefault="00747F3F">
            <w:pPr>
              <w:spacing w:after="40" w:line="252" w:lineRule="auto"/>
            </w:pPr>
            <w:r w:rsidRPr="00747F3F">
              <w:rPr>
                <w:sz w:val="19"/>
              </w:rPr>
              <w:t>Conhecimentos e habilidades próprias do curso e do eixo tecnológico.</w:t>
            </w:r>
          </w:p>
        </w:tc>
        <w:tc>
          <w:tcPr>
            <w:tcW w:w="3120" w:type="dxa"/>
          </w:tcPr>
          <w:p w14:paraId="2C22C2D0" w14:textId="77777777" w:rsidR="00FF7299" w:rsidRPr="00747F3F" w:rsidRDefault="00747F3F">
            <w:pPr>
              <w:spacing w:after="40" w:line="252" w:lineRule="auto"/>
            </w:pPr>
            <w:r w:rsidRPr="00747F3F">
              <w:rPr>
                <w:sz w:val="19"/>
              </w:rPr>
              <w:t>Itens técnicos, simulações, tarefas de laboratório.</w:t>
            </w:r>
          </w:p>
        </w:tc>
      </w:tr>
      <w:tr w:rsidR="00FF7299" w:rsidRPr="00747F3F" w14:paraId="56A2E1B6" w14:textId="77777777">
        <w:trPr>
          <w:jc w:val="center"/>
        </w:trPr>
        <w:tc>
          <w:tcPr>
            <w:tcW w:w="3120" w:type="dxa"/>
          </w:tcPr>
          <w:p w14:paraId="0CD31857" w14:textId="77777777" w:rsidR="00FF7299" w:rsidRPr="00747F3F" w:rsidRDefault="00747F3F">
            <w:pPr>
              <w:spacing w:after="40" w:line="252" w:lineRule="auto"/>
            </w:pPr>
            <w:r w:rsidRPr="00747F3F">
              <w:rPr>
                <w:sz w:val="19"/>
              </w:rPr>
              <w:t>Prática profissional</w:t>
            </w:r>
          </w:p>
        </w:tc>
        <w:tc>
          <w:tcPr>
            <w:tcW w:w="3120" w:type="dxa"/>
          </w:tcPr>
          <w:p w14:paraId="195983EB" w14:textId="77777777" w:rsidR="00FF7299" w:rsidRPr="00747F3F" w:rsidRDefault="00747F3F">
            <w:pPr>
              <w:spacing w:after="40" w:line="252" w:lineRule="auto"/>
            </w:pPr>
            <w:r w:rsidRPr="00747F3F">
              <w:rPr>
                <w:sz w:val="19"/>
              </w:rPr>
              <w:t>Execução de procedimentos, uso de equipamentos, segurança e qualidade.</w:t>
            </w:r>
          </w:p>
        </w:tc>
        <w:tc>
          <w:tcPr>
            <w:tcW w:w="3120" w:type="dxa"/>
          </w:tcPr>
          <w:p w14:paraId="1A269EB2" w14:textId="77777777" w:rsidR="00FF7299" w:rsidRPr="00747F3F" w:rsidRDefault="00747F3F">
            <w:pPr>
              <w:spacing w:after="40" w:line="252" w:lineRule="auto"/>
            </w:pPr>
            <w:r w:rsidRPr="00747F3F">
              <w:rPr>
                <w:sz w:val="19"/>
              </w:rPr>
              <w:t>Rubricas, checklists, protocolos práticos.</w:t>
            </w:r>
          </w:p>
        </w:tc>
      </w:tr>
      <w:tr w:rsidR="00FF7299" w:rsidRPr="00747F3F" w14:paraId="16A625E2" w14:textId="77777777">
        <w:trPr>
          <w:jc w:val="center"/>
        </w:trPr>
        <w:tc>
          <w:tcPr>
            <w:tcW w:w="3120" w:type="dxa"/>
          </w:tcPr>
          <w:p w14:paraId="41B9F529" w14:textId="77777777" w:rsidR="00FF7299" w:rsidRPr="00747F3F" w:rsidRDefault="00747F3F">
            <w:pPr>
              <w:spacing w:after="40" w:line="252" w:lineRule="auto"/>
            </w:pPr>
            <w:r w:rsidRPr="00747F3F">
              <w:rPr>
                <w:sz w:val="19"/>
              </w:rPr>
              <w:t>Mundo do trabalho</w:t>
            </w:r>
          </w:p>
        </w:tc>
        <w:tc>
          <w:tcPr>
            <w:tcW w:w="3120" w:type="dxa"/>
          </w:tcPr>
          <w:p w14:paraId="15FEEAE8" w14:textId="77777777" w:rsidR="00FF7299" w:rsidRPr="00747F3F" w:rsidRDefault="00747F3F">
            <w:pPr>
              <w:spacing w:after="40" w:line="252" w:lineRule="auto"/>
            </w:pPr>
            <w:r w:rsidRPr="00747F3F">
              <w:rPr>
                <w:sz w:val="19"/>
              </w:rPr>
              <w:t>Ética, comunicação, organização produtiva, empreendedorismo e trabalho em equipe.</w:t>
            </w:r>
          </w:p>
        </w:tc>
        <w:tc>
          <w:tcPr>
            <w:tcW w:w="3120" w:type="dxa"/>
          </w:tcPr>
          <w:p w14:paraId="6F8684EB" w14:textId="77777777" w:rsidR="00FF7299" w:rsidRPr="00747F3F" w:rsidRDefault="00747F3F">
            <w:pPr>
              <w:spacing w:after="40" w:line="252" w:lineRule="auto"/>
            </w:pPr>
            <w:r w:rsidRPr="00747F3F">
              <w:rPr>
                <w:sz w:val="19"/>
              </w:rPr>
              <w:t>Projetos, relatórios, apresentação técnica.</w:t>
            </w:r>
          </w:p>
        </w:tc>
      </w:tr>
      <w:tr w:rsidR="00FF7299" w:rsidRPr="00747F3F" w14:paraId="08F826B0" w14:textId="77777777">
        <w:trPr>
          <w:jc w:val="center"/>
        </w:trPr>
        <w:tc>
          <w:tcPr>
            <w:tcW w:w="3120" w:type="dxa"/>
          </w:tcPr>
          <w:p w14:paraId="7F0801F9" w14:textId="77777777" w:rsidR="00FF7299" w:rsidRPr="00747F3F" w:rsidRDefault="00747F3F">
            <w:pPr>
              <w:spacing w:after="40" w:line="252" w:lineRule="auto"/>
            </w:pPr>
            <w:r w:rsidRPr="00747F3F">
              <w:rPr>
                <w:sz w:val="19"/>
              </w:rPr>
              <w:t>Condições de oferta</w:t>
            </w:r>
          </w:p>
        </w:tc>
        <w:tc>
          <w:tcPr>
            <w:tcW w:w="3120" w:type="dxa"/>
          </w:tcPr>
          <w:p w14:paraId="7140BA78" w14:textId="77777777" w:rsidR="00FF7299" w:rsidRPr="00747F3F" w:rsidRDefault="00747F3F">
            <w:pPr>
              <w:spacing w:after="40" w:line="252" w:lineRule="auto"/>
            </w:pPr>
            <w:r w:rsidRPr="00747F3F">
              <w:rPr>
                <w:sz w:val="19"/>
              </w:rPr>
              <w:t>Infraestrutura, laboratório, conectividade, insumos e suporte pedagógico.</w:t>
            </w:r>
          </w:p>
        </w:tc>
        <w:tc>
          <w:tcPr>
            <w:tcW w:w="3120" w:type="dxa"/>
          </w:tcPr>
          <w:p w14:paraId="5B3E881A" w14:textId="77777777" w:rsidR="00FF7299" w:rsidRPr="00747F3F" w:rsidRDefault="00747F3F">
            <w:pPr>
              <w:spacing w:after="40" w:line="252" w:lineRule="auto"/>
            </w:pPr>
            <w:r w:rsidRPr="00747F3F">
              <w:rPr>
                <w:sz w:val="19"/>
              </w:rPr>
              <w:t>Instrumento institucional, questionários, observação.</w:t>
            </w:r>
          </w:p>
        </w:tc>
      </w:tr>
      <w:tr w:rsidR="00FF7299" w:rsidRPr="00747F3F" w14:paraId="7B540557" w14:textId="77777777">
        <w:trPr>
          <w:jc w:val="center"/>
        </w:trPr>
        <w:tc>
          <w:tcPr>
            <w:tcW w:w="3120" w:type="dxa"/>
          </w:tcPr>
          <w:p w14:paraId="32F0EE3A" w14:textId="77777777" w:rsidR="00FF7299" w:rsidRPr="00747F3F" w:rsidRDefault="00747F3F">
            <w:pPr>
              <w:spacing w:after="40" w:line="252" w:lineRule="auto"/>
            </w:pPr>
            <w:r w:rsidRPr="00747F3F">
              <w:rPr>
                <w:sz w:val="19"/>
              </w:rPr>
              <w:t>Permanência e progressão</w:t>
            </w:r>
          </w:p>
        </w:tc>
        <w:tc>
          <w:tcPr>
            <w:tcW w:w="3120" w:type="dxa"/>
          </w:tcPr>
          <w:p w14:paraId="5FEFFB10" w14:textId="77777777" w:rsidR="00FF7299" w:rsidRPr="00747F3F" w:rsidRDefault="00747F3F">
            <w:pPr>
              <w:spacing w:after="40" w:line="252" w:lineRule="auto"/>
            </w:pPr>
            <w:r w:rsidRPr="00747F3F">
              <w:rPr>
                <w:sz w:val="19"/>
              </w:rPr>
              <w:t>Evolução por semestre, frequência, risco de evasão e recuperação.</w:t>
            </w:r>
          </w:p>
        </w:tc>
        <w:tc>
          <w:tcPr>
            <w:tcW w:w="3120" w:type="dxa"/>
          </w:tcPr>
          <w:p w14:paraId="147F8668" w14:textId="77777777" w:rsidR="00FF7299" w:rsidRPr="00747F3F" w:rsidRDefault="00747F3F">
            <w:pPr>
              <w:spacing w:after="40" w:line="252" w:lineRule="auto"/>
            </w:pPr>
            <w:r w:rsidRPr="00747F3F">
              <w:rPr>
                <w:sz w:val="19"/>
              </w:rPr>
              <w:t>Dashboard, histórico escolar, acompanhamento docente.</w:t>
            </w:r>
          </w:p>
        </w:tc>
      </w:tr>
    </w:tbl>
    <w:p w14:paraId="615DD855" w14:textId="77777777" w:rsidR="00FF7299" w:rsidRPr="00747F3F" w:rsidRDefault="00FF7299"/>
    <w:p w14:paraId="68412D49" w14:textId="77777777" w:rsidR="00FF7299" w:rsidRPr="00747F3F" w:rsidRDefault="00747F3F">
      <w:pPr>
        <w:pStyle w:val="Ttulo2"/>
      </w:pPr>
      <w:r w:rsidRPr="00747F3F">
        <w:rPr>
          <w:sz w:val="24"/>
        </w:rPr>
        <w:t>7.2 Momentos de aplicação</w:t>
      </w:r>
    </w:p>
    <w:p w14:paraId="277345C1" w14:textId="77777777" w:rsidR="00FF7299" w:rsidRPr="00747F3F" w:rsidRDefault="00747F3F">
      <w:pPr>
        <w:ind w:firstLine="504"/>
        <w:jc w:val="both"/>
      </w:pPr>
      <w:r w:rsidRPr="00747F3F">
        <w:rPr>
          <w:sz w:val="24"/>
        </w:rPr>
        <w:t xml:space="preserve">A avaliação de entrada deve </w:t>
      </w:r>
      <w:r w:rsidRPr="00747F3F">
        <w:rPr>
          <w:sz w:val="24"/>
        </w:rPr>
        <w:t>ocorrer no início do curso ou da série, com foco em pré-requisitos e conhecimentos iniciais. Nos cursos de Informação e Comunicação, por exemplo, pode avaliar raciocínio lógico, leitura de problemas, matemática básica, cultura digital e noções de hardware ou software. Nos cursos de Recursos Naturais, pode avaliar leitura de território, fundamentos de biologia, matemática aplicada e conhecimentos sobre práticas produtivas.</w:t>
      </w:r>
    </w:p>
    <w:p w14:paraId="0C47B6BD" w14:textId="77777777" w:rsidR="00FF7299" w:rsidRPr="00747F3F" w:rsidRDefault="00747F3F">
      <w:pPr>
        <w:ind w:firstLine="504"/>
        <w:jc w:val="both"/>
      </w:pPr>
      <w:r w:rsidRPr="00747F3F">
        <w:rPr>
          <w:sz w:val="24"/>
        </w:rPr>
        <w:t>A avaliação de percurso deve ocorrer ao final de módulos, semestres ou unidades curriculares estratégicas. Seu objetivo não é classificar estudantes, mas orientar intervenção. Os resultados devem indicar descritores frágeis, grupos de recomposição, necessidades de laboratório, revisão de metodologias e reorganização das atividades práticas.</w:t>
      </w:r>
    </w:p>
    <w:p w14:paraId="363A17EC" w14:textId="77777777" w:rsidR="00FF7299" w:rsidRPr="00747F3F" w:rsidRDefault="00747F3F">
      <w:pPr>
        <w:ind w:firstLine="504"/>
        <w:jc w:val="both"/>
      </w:pPr>
      <w:r w:rsidRPr="00747F3F">
        <w:rPr>
          <w:sz w:val="24"/>
        </w:rPr>
        <w:t xml:space="preserve">A avaliação de saída deve ocorrer antes da conclusão do curso, estágio final ou apresentação de projeto integrador. Deve verificar se o estudante se aproxima do perfil </w:t>
      </w:r>
      <w:r w:rsidRPr="00747F3F">
        <w:rPr>
          <w:sz w:val="24"/>
        </w:rPr>
        <w:lastRenderedPageBreak/>
        <w:t>profissional de conclusão previsto no CNCT e na matriz curricular. Nessa etapa, recomenda-se combinar prova técnica, situação-problema, rubrica prática e evidência de projeto ou estágio.</w:t>
      </w:r>
    </w:p>
    <w:p w14:paraId="6DB49977" w14:textId="77777777" w:rsidR="00FF7299" w:rsidRPr="00747F3F" w:rsidRDefault="00747F3F">
      <w:pPr>
        <w:pStyle w:val="Ttulo2"/>
      </w:pPr>
      <w:r w:rsidRPr="00747F3F">
        <w:rPr>
          <w:sz w:val="24"/>
        </w:rPr>
        <w:t>7.3 Níveis de proficiência técnica</w:t>
      </w:r>
    </w:p>
    <w:tbl>
      <w:tblPr>
        <w:tblStyle w:val="Tabelacomgrade"/>
        <w:tblW w:w="0" w:type="auto"/>
        <w:jc w:val="center"/>
        <w:tblLook w:val="04A0" w:firstRow="1" w:lastRow="0" w:firstColumn="1" w:lastColumn="0" w:noHBand="0" w:noVBand="1"/>
      </w:tblPr>
      <w:tblGrid>
        <w:gridCol w:w="3120"/>
        <w:gridCol w:w="3120"/>
        <w:gridCol w:w="3120"/>
      </w:tblGrid>
      <w:tr w:rsidR="00FF7299" w:rsidRPr="00747F3F" w14:paraId="79F3576F" w14:textId="77777777">
        <w:trPr>
          <w:jc w:val="center"/>
        </w:trPr>
        <w:tc>
          <w:tcPr>
            <w:tcW w:w="3120" w:type="dxa"/>
            <w:shd w:val="clear" w:color="auto" w:fill="E8EEF5"/>
          </w:tcPr>
          <w:p w14:paraId="4470572D" w14:textId="77777777" w:rsidR="00FF7299" w:rsidRPr="00747F3F" w:rsidRDefault="00747F3F">
            <w:pPr>
              <w:spacing w:after="40" w:line="252" w:lineRule="auto"/>
            </w:pPr>
            <w:r w:rsidRPr="00747F3F">
              <w:rPr>
                <w:b/>
                <w:sz w:val="19"/>
              </w:rPr>
              <w:t>Nível</w:t>
            </w:r>
          </w:p>
        </w:tc>
        <w:tc>
          <w:tcPr>
            <w:tcW w:w="3120" w:type="dxa"/>
            <w:shd w:val="clear" w:color="auto" w:fill="E8EEF5"/>
          </w:tcPr>
          <w:p w14:paraId="24CD3762" w14:textId="77777777" w:rsidR="00FF7299" w:rsidRPr="00747F3F" w:rsidRDefault="00747F3F">
            <w:pPr>
              <w:spacing w:after="40" w:line="252" w:lineRule="auto"/>
            </w:pPr>
            <w:r w:rsidRPr="00747F3F">
              <w:rPr>
                <w:b/>
                <w:sz w:val="19"/>
              </w:rPr>
              <w:t>Descrição sintética</w:t>
            </w:r>
          </w:p>
        </w:tc>
        <w:tc>
          <w:tcPr>
            <w:tcW w:w="3120" w:type="dxa"/>
            <w:shd w:val="clear" w:color="auto" w:fill="E8EEF5"/>
          </w:tcPr>
          <w:p w14:paraId="6FD282DD" w14:textId="77777777" w:rsidR="00FF7299" w:rsidRPr="00747F3F" w:rsidRDefault="00747F3F">
            <w:pPr>
              <w:spacing w:after="40" w:line="252" w:lineRule="auto"/>
            </w:pPr>
            <w:r w:rsidRPr="00747F3F">
              <w:rPr>
                <w:b/>
                <w:sz w:val="19"/>
              </w:rPr>
              <w:t>Interpretação pedagógica</w:t>
            </w:r>
          </w:p>
        </w:tc>
      </w:tr>
      <w:tr w:rsidR="00FF7299" w:rsidRPr="00747F3F" w14:paraId="3380CAAD" w14:textId="77777777">
        <w:trPr>
          <w:jc w:val="center"/>
        </w:trPr>
        <w:tc>
          <w:tcPr>
            <w:tcW w:w="3120" w:type="dxa"/>
          </w:tcPr>
          <w:p w14:paraId="076E46F9" w14:textId="77777777" w:rsidR="00FF7299" w:rsidRPr="00747F3F" w:rsidRDefault="00747F3F">
            <w:pPr>
              <w:spacing w:after="40" w:line="252" w:lineRule="auto"/>
            </w:pPr>
            <w:r w:rsidRPr="00747F3F">
              <w:rPr>
                <w:sz w:val="19"/>
              </w:rPr>
              <w:t>Nível 1 - Inicial</w:t>
            </w:r>
          </w:p>
        </w:tc>
        <w:tc>
          <w:tcPr>
            <w:tcW w:w="3120" w:type="dxa"/>
          </w:tcPr>
          <w:p w14:paraId="2CA5657F" w14:textId="77777777" w:rsidR="00FF7299" w:rsidRPr="00747F3F" w:rsidRDefault="00747F3F">
            <w:pPr>
              <w:spacing w:after="40" w:line="252" w:lineRule="auto"/>
            </w:pPr>
            <w:r w:rsidRPr="00747F3F">
              <w:rPr>
                <w:sz w:val="19"/>
              </w:rPr>
              <w:t>Reconhece conceitos básicos, mas depende de orientação constante.</w:t>
            </w:r>
          </w:p>
        </w:tc>
        <w:tc>
          <w:tcPr>
            <w:tcW w:w="3120" w:type="dxa"/>
          </w:tcPr>
          <w:p w14:paraId="603384F6" w14:textId="77777777" w:rsidR="00FF7299" w:rsidRPr="00747F3F" w:rsidRDefault="00747F3F">
            <w:pPr>
              <w:spacing w:after="40" w:line="252" w:lineRule="auto"/>
            </w:pPr>
            <w:r w:rsidRPr="00747F3F">
              <w:rPr>
                <w:sz w:val="19"/>
              </w:rPr>
              <w:t>Requer recomposição de pré-requisitos e acompanhamento próximo.</w:t>
            </w:r>
          </w:p>
        </w:tc>
      </w:tr>
      <w:tr w:rsidR="00FF7299" w:rsidRPr="00747F3F" w14:paraId="4A469EE4" w14:textId="77777777">
        <w:trPr>
          <w:jc w:val="center"/>
        </w:trPr>
        <w:tc>
          <w:tcPr>
            <w:tcW w:w="3120" w:type="dxa"/>
          </w:tcPr>
          <w:p w14:paraId="6EEC2B9B" w14:textId="77777777" w:rsidR="00FF7299" w:rsidRPr="00747F3F" w:rsidRDefault="00747F3F">
            <w:pPr>
              <w:spacing w:after="40" w:line="252" w:lineRule="auto"/>
            </w:pPr>
            <w:r w:rsidRPr="00747F3F">
              <w:rPr>
                <w:sz w:val="19"/>
              </w:rPr>
              <w:t>Nível 2 - Básico operacional</w:t>
            </w:r>
          </w:p>
        </w:tc>
        <w:tc>
          <w:tcPr>
            <w:tcW w:w="3120" w:type="dxa"/>
          </w:tcPr>
          <w:p w14:paraId="7551D490" w14:textId="77777777" w:rsidR="00FF7299" w:rsidRPr="00747F3F" w:rsidRDefault="00747F3F">
            <w:pPr>
              <w:spacing w:after="40" w:line="252" w:lineRule="auto"/>
            </w:pPr>
            <w:r w:rsidRPr="00747F3F">
              <w:rPr>
                <w:sz w:val="19"/>
              </w:rPr>
              <w:t>Executa procedimentos simples em situações conhecidas.</w:t>
            </w:r>
          </w:p>
        </w:tc>
        <w:tc>
          <w:tcPr>
            <w:tcW w:w="3120" w:type="dxa"/>
          </w:tcPr>
          <w:p w14:paraId="5F5490DF" w14:textId="77777777" w:rsidR="00FF7299" w:rsidRPr="00747F3F" w:rsidRDefault="00747F3F">
            <w:pPr>
              <w:spacing w:after="40" w:line="252" w:lineRule="auto"/>
            </w:pPr>
            <w:r w:rsidRPr="00747F3F">
              <w:rPr>
                <w:sz w:val="19"/>
              </w:rPr>
              <w:t>Precisa ampliar repertório e praticar variações de tarefa.</w:t>
            </w:r>
          </w:p>
        </w:tc>
      </w:tr>
      <w:tr w:rsidR="00FF7299" w:rsidRPr="00747F3F" w14:paraId="1A48461F" w14:textId="77777777">
        <w:trPr>
          <w:jc w:val="center"/>
        </w:trPr>
        <w:tc>
          <w:tcPr>
            <w:tcW w:w="3120" w:type="dxa"/>
          </w:tcPr>
          <w:p w14:paraId="124A6F8A" w14:textId="77777777" w:rsidR="00FF7299" w:rsidRPr="00747F3F" w:rsidRDefault="00747F3F">
            <w:pPr>
              <w:spacing w:after="40" w:line="252" w:lineRule="auto"/>
            </w:pPr>
            <w:r w:rsidRPr="00747F3F">
              <w:rPr>
                <w:sz w:val="19"/>
              </w:rPr>
              <w:t xml:space="preserve">Nível 3 - </w:t>
            </w:r>
            <w:r w:rsidRPr="00747F3F">
              <w:rPr>
                <w:sz w:val="19"/>
              </w:rPr>
              <w:t>Intermediário</w:t>
            </w:r>
          </w:p>
        </w:tc>
        <w:tc>
          <w:tcPr>
            <w:tcW w:w="3120" w:type="dxa"/>
          </w:tcPr>
          <w:p w14:paraId="4CA5CB63" w14:textId="77777777" w:rsidR="00FF7299" w:rsidRPr="00747F3F" w:rsidRDefault="00747F3F">
            <w:pPr>
              <w:spacing w:after="40" w:line="252" w:lineRule="auto"/>
            </w:pPr>
            <w:r w:rsidRPr="00747F3F">
              <w:rPr>
                <w:sz w:val="19"/>
              </w:rPr>
              <w:t>Resolve problemas técnicos previsíveis e justifica procedimentos.</w:t>
            </w:r>
          </w:p>
        </w:tc>
        <w:tc>
          <w:tcPr>
            <w:tcW w:w="3120" w:type="dxa"/>
          </w:tcPr>
          <w:p w14:paraId="0F786F08" w14:textId="77777777" w:rsidR="00FF7299" w:rsidRPr="00747F3F" w:rsidRDefault="00747F3F">
            <w:pPr>
              <w:spacing w:after="40" w:line="252" w:lineRule="auto"/>
            </w:pPr>
            <w:r w:rsidRPr="00747F3F">
              <w:rPr>
                <w:sz w:val="19"/>
              </w:rPr>
              <w:t>Pode avançar para situações integradoras e projetos.</w:t>
            </w:r>
          </w:p>
        </w:tc>
      </w:tr>
      <w:tr w:rsidR="00FF7299" w:rsidRPr="00747F3F" w14:paraId="18709A70" w14:textId="77777777">
        <w:trPr>
          <w:jc w:val="center"/>
        </w:trPr>
        <w:tc>
          <w:tcPr>
            <w:tcW w:w="3120" w:type="dxa"/>
          </w:tcPr>
          <w:p w14:paraId="61B6E049" w14:textId="77777777" w:rsidR="00FF7299" w:rsidRPr="00747F3F" w:rsidRDefault="00747F3F">
            <w:pPr>
              <w:spacing w:after="40" w:line="252" w:lineRule="auto"/>
            </w:pPr>
            <w:r w:rsidRPr="00747F3F">
              <w:rPr>
                <w:sz w:val="19"/>
              </w:rPr>
              <w:t>Nível 4 - Autônomo</w:t>
            </w:r>
          </w:p>
        </w:tc>
        <w:tc>
          <w:tcPr>
            <w:tcW w:w="3120" w:type="dxa"/>
          </w:tcPr>
          <w:p w14:paraId="3FC7463B" w14:textId="77777777" w:rsidR="00FF7299" w:rsidRPr="00747F3F" w:rsidRDefault="00747F3F">
            <w:pPr>
              <w:spacing w:after="40" w:line="252" w:lineRule="auto"/>
            </w:pPr>
            <w:r w:rsidRPr="00747F3F">
              <w:rPr>
                <w:sz w:val="19"/>
              </w:rPr>
              <w:t>Seleciona estratégias, executa com segurança e adapta procedimentos.</w:t>
            </w:r>
          </w:p>
        </w:tc>
        <w:tc>
          <w:tcPr>
            <w:tcW w:w="3120" w:type="dxa"/>
          </w:tcPr>
          <w:p w14:paraId="5ADE2CFC" w14:textId="77777777" w:rsidR="00FF7299" w:rsidRPr="00747F3F" w:rsidRDefault="00747F3F">
            <w:pPr>
              <w:spacing w:after="40" w:line="252" w:lineRule="auto"/>
            </w:pPr>
            <w:r w:rsidRPr="00747F3F">
              <w:rPr>
                <w:sz w:val="19"/>
              </w:rPr>
              <w:t>Está próximo do perfil profissional esperado.</w:t>
            </w:r>
          </w:p>
        </w:tc>
      </w:tr>
      <w:tr w:rsidR="00FF7299" w:rsidRPr="00747F3F" w14:paraId="64A424B0" w14:textId="77777777">
        <w:trPr>
          <w:jc w:val="center"/>
        </w:trPr>
        <w:tc>
          <w:tcPr>
            <w:tcW w:w="3120" w:type="dxa"/>
          </w:tcPr>
          <w:p w14:paraId="32E17AD4" w14:textId="77777777" w:rsidR="00FF7299" w:rsidRPr="00747F3F" w:rsidRDefault="00747F3F">
            <w:pPr>
              <w:spacing w:after="40" w:line="252" w:lineRule="auto"/>
            </w:pPr>
            <w:r w:rsidRPr="00747F3F">
              <w:rPr>
                <w:sz w:val="19"/>
              </w:rPr>
              <w:t>Nível 5 - Integrador</w:t>
            </w:r>
          </w:p>
        </w:tc>
        <w:tc>
          <w:tcPr>
            <w:tcW w:w="3120" w:type="dxa"/>
          </w:tcPr>
          <w:p w14:paraId="0F31DD14" w14:textId="77777777" w:rsidR="00FF7299" w:rsidRPr="00747F3F" w:rsidRDefault="00747F3F">
            <w:pPr>
              <w:spacing w:after="40" w:line="252" w:lineRule="auto"/>
            </w:pPr>
            <w:r w:rsidRPr="00747F3F">
              <w:rPr>
                <w:sz w:val="19"/>
              </w:rPr>
              <w:t>Integra conhecimentos, propõe soluções e comunica decisões técnicas.</w:t>
            </w:r>
          </w:p>
        </w:tc>
        <w:tc>
          <w:tcPr>
            <w:tcW w:w="3120" w:type="dxa"/>
          </w:tcPr>
          <w:p w14:paraId="06FAF560" w14:textId="77777777" w:rsidR="00FF7299" w:rsidRPr="00747F3F" w:rsidRDefault="00747F3F">
            <w:pPr>
              <w:spacing w:after="40" w:line="252" w:lineRule="auto"/>
            </w:pPr>
            <w:r w:rsidRPr="00747F3F">
              <w:rPr>
                <w:sz w:val="19"/>
              </w:rPr>
              <w:t>Demonstra prontidão para desafios complexos, estágio e inovação.</w:t>
            </w:r>
          </w:p>
        </w:tc>
      </w:tr>
    </w:tbl>
    <w:p w14:paraId="0820525A" w14:textId="77777777" w:rsidR="00FF7299" w:rsidRPr="00747F3F" w:rsidRDefault="00FF7299"/>
    <w:p w14:paraId="30C571FC" w14:textId="77777777" w:rsidR="00FF7299" w:rsidRPr="00747F3F" w:rsidRDefault="00FF7299">
      <w:pPr>
        <w:pStyle w:val="Ttulo2"/>
      </w:pPr>
      <w:r w:rsidRPr="00747F3F">
        <w:rPr>
          <w:sz w:val="24"/>
        </w:rPr>
        <w:t>7.4 Matriz SIDEP-CE v0.1 para o curso Técnico em Informática</w:t>
      </w:r>
    </w:p>
    <w:p w14:paraId="21B2976E" w14:textId="77777777" w:rsidR="00FF7299" w:rsidRPr="00747F3F" w:rsidRDefault="00FF7299">
      <w:r w:rsidRPr="00747F3F">
        <w:rPr>
          <w:sz w:val="24"/>
        </w:rPr>
        <w:t>A matriz v0.1 do curso Técnico em Informática foi organizada com 10 competências amplas, codificadas de C01 a C10, e 40 descritores avaliáveis, codificados de D01 a D40. As competências representam grandes capacidades profissionais, enquanto os descritores traduzem essas capacidades em evidencias observaveis, capazes de orientar itens objetivos, situacoes-problema, tarefas praticas, rubricas de laboratorio, projetos integradores, estágio e atividades em tempo comunidade.</w:t>
      </w:r>
    </w:p>
    <w:p w14:paraId="5B682A5B" w14:textId="77777777" w:rsidR="00FF7299" w:rsidRPr="00747F3F" w:rsidRDefault="00FF7299">
      <w:r w:rsidRPr="00747F3F">
        <w:rPr>
          <w:sz w:val="24"/>
        </w:rPr>
        <w:t>A matriz nao deve ser ampliada por intuicao isolada. Novas competências ou descritores devem surgir apenas quando a aplicação em campo, a análise dos resultados, a revisão de professores especialistas ou a matriz curricular indicarem lacunas reais. Assim, a versao v0.1 funciona como ponto de partida para validação e nao como limite definitivo do metodo.</w:t>
      </w:r>
    </w:p>
    <w:p w14:paraId="462DC544" w14:textId="77777777" w:rsidR="00FF7299" w:rsidRPr="00747F3F" w:rsidRDefault="00FF7299">
      <w:pPr>
        <w:pStyle w:val="Ttulo2"/>
      </w:pPr>
      <w:r w:rsidRPr="00747F3F">
        <w:rPr>
          <w:sz w:val="24"/>
        </w:rPr>
        <w:t>7.5 Competência, descritor e indicador avaliativo</w:t>
      </w:r>
    </w:p>
    <w:p w14:paraId="64F5A43B" w14:textId="77777777" w:rsidR="00FF7299" w:rsidRPr="00747F3F" w:rsidRDefault="00FF7299">
      <w:r w:rsidRPr="00747F3F">
        <w:rPr>
          <w:sz w:val="24"/>
        </w:rPr>
        <w:t>No SIDEP-CE, competência, descritor e indicador possuem funcoes diferentes. Competência e a capacidade ampla de mobilizar conhecimentos, habilidades, atitudes e procedimentos em situacoes tecnicas. Descritor e a evidencia observavel dessa competência, escrita de forma especifica para orientar avaliacao e relatorio. Indicador ou subdescritor e uma camada interna de detalhamento, util ao planejamento docente e a recomposicao, sem necessidade de se tornar codigo principal da matriz estadual.</w:t>
      </w:r>
    </w:p>
    <w:p w14:paraId="3EAA662B" w14:textId="77777777" w:rsidR="00FF7299" w:rsidRPr="00747F3F" w:rsidRDefault="00FF7299">
      <w:r w:rsidRPr="00747F3F">
        <w:rPr>
          <w:sz w:val="24"/>
        </w:rPr>
        <w:t xml:space="preserve">Desse modo, a questão mede prioritariamente um descritor; o conjunto de descritores interpreta uma competência; e os indicadores apoiam a intervencao pedagógica fina. Essa </w:t>
      </w:r>
      <w:r w:rsidRPr="00747F3F">
        <w:rPr>
          <w:sz w:val="24"/>
        </w:rPr>
        <w:lastRenderedPageBreak/>
        <w:t>arquitetura e coerente com a logica pre-TRI/TRI, pois permite acumular respostas por descritor antes de consolidar escalas mais amplas de proficiência tecnica.</w:t>
      </w:r>
    </w:p>
    <w:p w14:paraId="2A1E4754" w14:textId="77777777" w:rsidR="00FF7299" w:rsidRPr="00747F3F" w:rsidRDefault="00FF7299">
      <w:pPr>
        <w:pStyle w:val="Ttulo2"/>
      </w:pPr>
      <w:r w:rsidRPr="00747F3F">
        <w:rPr>
          <w:sz w:val="24"/>
        </w:rPr>
        <w:t>7.6 Regras para evolução da matriz avaliativa</w:t>
      </w:r>
    </w:p>
    <w:p w14:paraId="66A334D5" w14:textId="77777777" w:rsidR="00FF7299" w:rsidRPr="00747F3F" w:rsidRDefault="00FF7299">
      <w:r w:rsidRPr="00747F3F">
        <w:rPr>
          <w:sz w:val="24"/>
        </w:rPr>
        <w:t>A criacao de novas competências deve ocorrer quando a matriz curricular, o perfil profissional de conclusao, o CNCT ou a pratica docente indicarem uma capacidade profissional nao contemplada pelas competências existentes. Ja a criacao de novos descritores deve ocorrer quando um descritor estiver amplo demais, quando itens vinculados medirem objetos diferentes, quando houver habilidade tecnica importante sem evidencia avaliável ou quando os relatorios nao permitirem planejar recomposicao pedagógica.</w:t>
      </w:r>
    </w:p>
    <w:p w14:paraId="1E2ECEFC" w14:textId="77777777" w:rsidR="00FF7299" w:rsidRPr="00747F3F" w:rsidRDefault="00FF7299">
      <w:r w:rsidRPr="00747F3F">
        <w:rPr>
          <w:sz w:val="24"/>
        </w:rPr>
        <w:t>Descritores tambem podem ser revisados, fundidos ou removidos quando se mostrarem repetitivos, pouco observaveis, excessivamente memoristicos, desalinhados da matriz ou com baixo valor pedagogico e psicometrico apos aplicacoes. Portanto, o SIDEP-CE trabalha com matriz viva, submetida a ciclos de estudo, aplicação, análise e replanejamento.</w:t>
      </w:r>
    </w:p>
    <w:p w14:paraId="5B03F513" w14:textId="77777777" w:rsidR="00FF7299" w:rsidRPr="00747F3F" w:rsidRDefault="00747F3F">
      <w:pPr>
        <w:pStyle w:val="Ttulo1"/>
      </w:pPr>
      <w:r w:rsidRPr="00747F3F">
        <w:rPr>
          <w:sz w:val="24"/>
        </w:rPr>
        <w:t>8 METODOLOGIA DA PESQUISA</w:t>
      </w:r>
    </w:p>
    <w:p w14:paraId="41DDC473" w14:textId="77777777" w:rsidR="00FF7299" w:rsidRPr="00747F3F" w:rsidRDefault="00747F3F">
      <w:pPr>
        <w:ind w:firstLine="504"/>
        <w:jc w:val="both"/>
      </w:pPr>
      <w:r w:rsidRPr="00747F3F">
        <w:rPr>
          <w:sz w:val="24"/>
        </w:rPr>
        <w:t xml:space="preserve">A pesquisa caracteriza-se como aplicada, de abordagem mista, com natureza exploratória e interventiva. A escolha por uma abordagem mista justifica-se pela necessidade de combinar dados </w:t>
      </w:r>
      <w:r w:rsidRPr="00747F3F">
        <w:rPr>
          <w:sz w:val="24"/>
        </w:rPr>
        <w:t>quantitativos, como desempenho em itens e evolução de proficiência, com dados qualitativos, como percepção docente, análise de tarefas práticas e adequação dos instrumentos ao contexto real dos cursos técnicos.</w:t>
      </w:r>
    </w:p>
    <w:p w14:paraId="73C654DA" w14:textId="77777777" w:rsidR="00FF7299" w:rsidRPr="00747F3F" w:rsidRDefault="00747F3F">
      <w:pPr>
        <w:ind w:firstLine="504"/>
        <w:jc w:val="both"/>
      </w:pPr>
      <w:r w:rsidRPr="00747F3F">
        <w:rPr>
          <w:sz w:val="24"/>
        </w:rPr>
        <w:t>O desenho metodológico aproxima-se da pesquisa-intervenção e da design-based research, pois busca desenvolver um produto educacional, aplicá-lo em contexto real, coletar evidências, revisá-lo e produzir conhecimento sobre sua implementação. O estudo de caso será realizado em cursos-piloto da rede estadual, preferencialmente contemplando eixos tecnológicos distintos para testar a flexibilidade do método.</w:t>
      </w:r>
    </w:p>
    <w:p w14:paraId="1AB230AD" w14:textId="77777777" w:rsidR="00FF7299" w:rsidRPr="00747F3F" w:rsidRDefault="00747F3F">
      <w:pPr>
        <w:pStyle w:val="Ttulo2"/>
      </w:pPr>
      <w:r w:rsidRPr="00747F3F">
        <w:rPr>
          <w:sz w:val="24"/>
        </w:rPr>
        <w:t>8.1 Campo e participantes</w:t>
      </w:r>
    </w:p>
    <w:p w14:paraId="41020B87" w14:textId="77777777" w:rsidR="00FF7299" w:rsidRPr="00747F3F" w:rsidRDefault="00747F3F">
      <w:pPr>
        <w:ind w:firstLine="504"/>
        <w:jc w:val="both"/>
      </w:pPr>
      <w:r w:rsidRPr="00747F3F">
        <w:rPr>
          <w:sz w:val="24"/>
        </w:rPr>
        <w:t>O campo de pesquisa será constituído por escolas profissionalizantes da rede estadual do Ceará. Recomenda-se iniciar com cinco cursos-piloto: Técnico em Informática ou Desenvolvimento de Sistemas, Técnico em Administração, Técnico em Agroecologia ou Agropecuária, Técnico em Enfermagem e Técnico em Eletrotécnica ou Automação Industrial. Essa seleção contempla tecnologia, gestão, campo, saúde e indústria, permitindo observar diferentes tipos de competência e evidência prática.</w:t>
      </w:r>
    </w:p>
    <w:p w14:paraId="06811A1B" w14:textId="77777777" w:rsidR="00FF7299" w:rsidRPr="00747F3F" w:rsidRDefault="00747F3F">
      <w:pPr>
        <w:ind w:firstLine="504"/>
        <w:jc w:val="both"/>
      </w:pPr>
      <w:r w:rsidRPr="00747F3F">
        <w:rPr>
          <w:sz w:val="24"/>
        </w:rPr>
        <w:t xml:space="preserve">Os participantes poderão incluir estudantes, professores da formação técnica, professores da formação geral, coordenadores de curso, gestores escolares e técnicos da rede. A </w:t>
      </w:r>
      <w:r w:rsidRPr="00747F3F">
        <w:rPr>
          <w:sz w:val="24"/>
        </w:rPr>
        <w:lastRenderedPageBreak/>
        <w:t>participação em coleta de dados deverá observar autorização institucional, consentimento e, quando aplicável, submissão a comitê de ética em pesquisa.</w:t>
      </w:r>
    </w:p>
    <w:p w14:paraId="21D32C0B" w14:textId="77777777" w:rsidR="00FF7299" w:rsidRPr="00747F3F" w:rsidRDefault="00747F3F">
      <w:pPr>
        <w:pStyle w:val="Ttulo2"/>
      </w:pPr>
      <w:r w:rsidRPr="00747F3F">
        <w:rPr>
          <w:sz w:val="24"/>
        </w:rPr>
        <w:t>8.2 Etapas metodológicas</w:t>
      </w:r>
    </w:p>
    <w:p w14:paraId="3D4D583F" w14:textId="77777777" w:rsidR="00FF7299" w:rsidRPr="00747F3F" w:rsidRDefault="00747F3F">
      <w:pPr>
        <w:pStyle w:val="Numerada"/>
        <w:spacing w:after="80"/>
      </w:pPr>
      <w:r w:rsidRPr="00747F3F">
        <w:rPr>
          <w:sz w:val="24"/>
        </w:rPr>
        <w:t>Análise documental das matrizes curriculares, DCRC, CNCT e documentos de avaliação da EPT.</w:t>
      </w:r>
    </w:p>
    <w:p w14:paraId="5B3F2FD8" w14:textId="77777777" w:rsidR="00FF7299" w:rsidRPr="00747F3F" w:rsidRDefault="00747F3F">
      <w:pPr>
        <w:pStyle w:val="Numerada"/>
        <w:spacing w:after="80"/>
      </w:pPr>
      <w:r w:rsidRPr="00747F3F">
        <w:rPr>
          <w:sz w:val="24"/>
        </w:rPr>
        <w:t>Seleção dos cursos-piloto e definição das competências prioritárias.</w:t>
      </w:r>
    </w:p>
    <w:p w14:paraId="221B4BD6" w14:textId="77777777" w:rsidR="00FF7299" w:rsidRPr="00747F3F" w:rsidRDefault="00747F3F">
      <w:pPr>
        <w:pStyle w:val="Numerada"/>
        <w:spacing w:after="80"/>
      </w:pPr>
      <w:r w:rsidRPr="00747F3F">
        <w:rPr>
          <w:sz w:val="24"/>
        </w:rPr>
        <w:t>Construção da matriz avaliativa por curso, com descritores e evidências esperadas.</w:t>
      </w:r>
    </w:p>
    <w:p w14:paraId="0C390678" w14:textId="77777777" w:rsidR="00FF7299" w:rsidRPr="00747F3F" w:rsidRDefault="00747F3F">
      <w:pPr>
        <w:pStyle w:val="Numerada"/>
        <w:spacing w:after="80"/>
      </w:pPr>
      <w:r w:rsidRPr="00747F3F">
        <w:rPr>
          <w:sz w:val="24"/>
        </w:rPr>
        <w:t>Elaboração de banco inicial de itens, situações-problema e rubricas práticas.</w:t>
      </w:r>
    </w:p>
    <w:p w14:paraId="02B9E624" w14:textId="77777777" w:rsidR="00FF7299" w:rsidRPr="00747F3F" w:rsidRDefault="00747F3F">
      <w:pPr>
        <w:pStyle w:val="Numerada"/>
        <w:spacing w:after="80"/>
      </w:pPr>
      <w:r w:rsidRPr="00747F3F">
        <w:rPr>
          <w:sz w:val="24"/>
        </w:rPr>
        <w:t>Validação de conteúdo por professores especialistas e coordenadores técnicos.</w:t>
      </w:r>
    </w:p>
    <w:p w14:paraId="30BE9D90" w14:textId="77777777" w:rsidR="00FF7299" w:rsidRPr="00747F3F" w:rsidRDefault="00747F3F">
      <w:pPr>
        <w:pStyle w:val="Numerada"/>
        <w:spacing w:after="80"/>
      </w:pPr>
      <w:r w:rsidRPr="00747F3F">
        <w:rPr>
          <w:sz w:val="24"/>
        </w:rPr>
        <w:t>Aplicação da avaliação diagnóstica de entrada.</w:t>
      </w:r>
    </w:p>
    <w:p w14:paraId="1BAF76C8" w14:textId="77777777" w:rsidR="00FF7299" w:rsidRPr="00747F3F" w:rsidRDefault="00747F3F">
      <w:pPr>
        <w:pStyle w:val="Numerada"/>
        <w:spacing w:after="80"/>
      </w:pPr>
      <w:r w:rsidRPr="00747F3F">
        <w:rPr>
          <w:sz w:val="24"/>
        </w:rPr>
        <w:t>Análise dos resultados por descritor, estudante, turma e curso.</w:t>
      </w:r>
    </w:p>
    <w:p w14:paraId="356C9C7E" w14:textId="77777777" w:rsidR="00FF7299" w:rsidRPr="00747F3F" w:rsidRDefault="00747F3F">
      <w:pPr>
        <w:pStyle w:val="Numerada"/>
        <w:spacing w:after="80"/>
      </w:pPr>
      <w:r w:rsidRPr="00747F3F">
        <w:rPr>
          <w:sz w:val="24"/>
        </w:rPr>
        <w:t>Planejamento de intervenção pedagógica com apoio de IA Generativa supervisionada.</w:t>
      </w:r>
    </w:p>
    <w:p w14:paraId="22BC4C57" w14:textId="77777777" w:rsidR="00FF7299" w:rsidRPr="00747F3F" w:rsidRDefault="00747F3F">
      <w:pPr>
        <w:pStyle w:val="Numerada"/>
        <w:spacing w:after="80"/>
      </w:pPr>
      <w:r w:rsidRPr="00747F3F">
        <w:rPr>
          <w:sz w:val="24"/>
        </w:rPr>
        <w:t>Aplicação de avaliação de percurso e ajuste dos instrumentos.</w:t>
      </w:r>
    </w:p>
    <w:p w14:paraId="2CC972C8" w14:textId="77777777" w:rsidR="00FF7299" w:rsidRPr="00747F3F" w:rsidRDefault="00747F3F">
      <w:pPr>
        <w:pStyle w:val="Numerada"/>
        <w:spacing w:after="80"/>
      </w:pPr>
      <w:r w:rsidRPr="00747F3F">
        <w:rPr>
          <w:sz w:val="24"/>
        </w:rPr>
        <w:t>Aplicação de avaliação de saída e elaboração de relatório final.</w:t>
      </w:r>
    </w:p>
    <w:p w14:paraId="04C759D7" w14:textId="77777777" w:rsidR="00FF7299" w:rsidRPr="00747F3F" w:rsidRDefault="00747F3F">
      <w:pPr>
        <w:pStyle w:val="Ttulo2"/>
        <w:spacing w:after="80"/>
      </w:pPr>
      <w:r w:rsidRPr="00747F3F">
        <w:rPr>
          <w:sz w:val="24"/>
        </w:rPr>
        <w:t>8.2.1 Protocolo de validação da Matriz SIDEP-CE v0.1</w:t>
      </w:r>
    </w:p>
    <w:p w14:paraId="6ECE3ABC" w14:textId="77777777" w:rsidR="00FF7299" w:rsidRPr="00747F3F" w:rsidRDefault="00747F3F">
      <w:pPr>
        <w:spacing w:after="80"/>
      </w:pPr>
      <w:r w:rsidRPr="00747F3F">
        <w:rPr>
          <w:sz w:val="24"/>
        </w:rPr>
        <w:t>A validação da matriz do curso Técnico em Informática devera seguir um protocolo em ciclos. O primeiro ciclo corresponde a análise documental das matrizes curriculares, do percurso formativo, do DCRC, do CNCT e das normas da EPT. O segundo ciclo corresponde a revisão por professores especialistas, coordencao tecnica e gestao pedagógica. O terceiro ciclo corresponde a aplicação diagnostica piloto, análise de respostas, revisão de itens e ajuste dos descritores. O quarto ciclo corresponde a reaplicação format</w:t>
      </w:r>
      <w:r w:rsidRPr="00747F3F">
        <w:rPr>
          <w:sz w:val="24"/>
        </w:rPr>
        <w:t>iva e consolidacao de evidencias para futura calibracao TRI.</w:t>
      </w:r>
    </w:p>
    <w:p w14:paraId="78B02FE3" w14:textId="77777777" w:rsidR="00FF7299" w:rsidRPr="00747F3F" w:rsidRDefault="00747F3F">
      <w:pPr>
        <w:spacing w:after="80"/>
      </w:pPr>
      <w:r w:rsidRPr="00747F3F">
        <w:rPr>
          <w:sz w:val="24"/>
        </w:rPr>
        <w:t>Esse protocolo permite que a matriz seja defendida academicamente como instrumento em desenvolvimento validado por evidencias, e nao apenas como lista arbitraria de conteudos. O criterio de qualidade da matriz sera sua capacidade de gerar diagnosticos interpretaveis, relatorios acionaveis e intervencoes pedagógicas observaveis.</w:t>
      </w:r>
    </w:p>
    <w:p w14:paraId="47453FF1" w14:textId="77777777" w:rsidR="00FF7299" w:rsidRPr="00747F3F" w:rsidRDefault="00747F3F">
      <w:pPr>
        <w:pStyle w:val="Ttulo2"/>
      </w:pPr>
      <w:r w:rsidRPr="00747F3F">
        <w:rPr>
          <w:sz w:val="24"/>
        </w:rPr>
        <w:t>8.3 Instrumentos de coleta</w:t>
      </w:r>
    </w:p>
    <w:tbl>
      <w:tblPr>
        <w:tblStyle w:val="Tabelacomgrade"/>
        <w:tblW w:w="0" w:type="auto"/>
        <w:jc w:val="center"/>
        <w:tblLook w:val="04A0" w:firstRow="1" w:lastRow="0" w:firstColumn="1" w:lastColumn="0" w:noHBand="0" w:noVBand="1"/>
      </w:tblPr>
      <w:tblGrid>
        <w:gridCol w:w="4680"/>
        <w:gridCol w:w="4680"/>
      </w:tblGrid>
      <w:tr w:rsidR="00FF7299" w:rsidRPr="00747F3F" w14:paraId="3A2E0B69" w14:textId="77777777">
        <w:trPr>
          <w:jc w:val="center"/>
        </w:trPr>
        <w:tc>
          <w:tcPr>
            <w:tcW w:w="4680" w:type="dxa"/>
            <w:shd w:val="clear" w:color="auto" w:fill="E8EEF5"/>
          </w:tcPr>
          <w:p w14:paraId="46B2DFDC" w14:textId="77777777" w:rsidR="00FF7299" w:rsidRPr="00747F3F" w:rsidRDefault="00747F3F">
            <w:pPr>
              <w:spacing w:after="40" w:line="252" w:lineRule="auto"/>
            </w:pPr>
            <w:r w:rsidRPr="00747F3F">
              <w:rPr>
                <w:b/>
                <w:sz w:val="19"/>
              </w:rPr>
              <w:t>Instrumento</w:t>
            </w:r>
          </w:p>
        </w:tc>
        <w:tc>
          <w:tcPr>
            <w:tcW w:w="4680" w:type="dxa"/>
            <w:shd w:val="clear" w:color="auto" w:fill="E8EEF5"/>
          </w:tcPr>
          <w:p w14:paraId="5742D68F" w14:textId="77777777" w:rsidR="00FF7299" w:rsidRPr="00747F3F" w:rsidRDefault="00747F3F">
            <w:pPr>
              <w:spacing w:after="40" w:line="252" w:lineRule="auto"/>
            </w:pPr>
            <w:r w:rsidRPr="00747F3F">
              <w:rPr>
                <w:b/>
                <w:sz w:val="19"/>
              </w:rPr>
              <w:t>Finalidade</w:t>
            </w:r>
          </w:p>
        </w:tc>
      </w:tr>
      <w:tr w:rsidR="00FF7299" w:rsidRPr="00747F3F" w14:paraId="2272A7C1" w14:textId="77777777">
        <w:trPr>
          <w:jc w:val="center"/>
        </w:trPr>
        <w:tc>
          <w:tcPr>
            <w:tcW w:w="4680" w:type="dxa"/>
          </w:tcPr>
          <w:p w14:paraId="13787E5C" w14:textId="77777777" w:rsidR="00FF7299" w:rsidRPr="00747F3F" w:rsidRDefault="00747F3F">
            <w:pPr>
              <w:spacing w:after="40" w:line="252" w:lineRule="auto"/>
            </w:pPr>
            <w:r w:rsidRPr="00747F3F">
              <w:rPr>
                <w:sz w:val="19"/>
              </w:rPr>
              <w:t>Matriz avaliativa</w:t>
            </w:r>
          </w:p>
        </w:tc>
        <w:tc>
          <w:tcPr>
            <w:tcW w:w="4680" w:type="dxa"/>
          </w:tcPr>
          <w:p w14:paraId="10944047" w14:textId="77777777" w:rsidR="00FF7299" w:rsidRPr="00747F3F" w:rsidRDefault="00747F3F">
            <w:pPr>
              <w:spacing w:after="40" w:line="252" w:lineRule="auto"/>
            </w:pPr>
            <w:r w:rsidRPr="00747F3F">
              <w:rPr>
                <w:sz w:val="19"/>
              </w:rPr>
              <w:t>Relacionar componentes curriculares, competências, descritores e tipos de evidência.</w:t>
            </w:r>
          </w:p>
        </w:tc>
      </w:tr>
      <w:tr w:rsidR="00FF7299" w:rsidRPr="00747F3F" w14:paraId="480C048E" w14:textId="77777777">
        <w:trPr>
          <w:jc w:val="center"/>
        </w:trPr>
        <w:tc>
          <w:tcPr>
            <w:tcW w:w="4680" w:type="dxa"/>
          </w:tcPr>
          <w:p w14:paraId="239A674A" w14:textId="77777777" w:rsidR="00FF7299" w:rsidRPr="00747F3F" w:rsidRDefault="00747F3F">
            <w:pPr>
              <w:spacing w:after="40" w:line="252" w:lineRule="auto"/>
            </w:pPr>
            <w:r w:rsidRPr="00747F3F">
              <w:rPr>
                <w:sz w:val="19"/>
              </w:rPr>
              <w:t xml:space="preserve">Teste </w:t>
            </w:r>
            <w:r w:rsidRPr="00747F3F">
              <w:rPr>
                <w:sz w:val="19"/>
              </w:rPr>
              <w:t>diagnóstico</w:t>
            </w:r>
          </w:p>
        </w:tc>
        <w:tc>
          <w:tcPr>
            <w:tcW w:w="4680" w:type="dxa"/>
          </w:tcPr>
          <w:p w14:paraId="757942FE" w14:textId="77777777" w:rsidR="00FF7299" w:rsidRPr="00747F3F" w:rsidRDefault="00747F3F">
            <w:pPr>
              <w:spacing w:after="40" w:line="252" w:lineRule="auto"/>
            </w:pPr>
            <w:r w:rsidRPr="00747F3F">
              <w:rPr>
                <w:sz w:val="19"/>
              </w:rPr>
              <w:t>Medir conhecimentos de entrada e pré-requisitos.</w:t>
            </w:r>
          </w:p>
        </w:tc>
      </w:tr>
      <w:tr w:rsidR="00FF7299" w:rsidRPr="00747F3F" w14:paraId="7C99FFF6" w14:textId="77777777">
        <w:trPr>
          <w:jc w:val="center"/>
        </w:trPr>
        <w:tc>
          <w:tcPr>
            <w:tcW w:w="4680" w:type="dxa"/>
          </w:tcPr>
          <w:p w14:paraId="1017A636" w14:textId="77777777" w:rsidR="00FF7299" w:rsidRPr="00747F3F" w:rsidRDefault="00747F3F">
            <w:pPr>
              <w:spacing w:after="40" w:line="252" w:lineRule="auto"/>
            </w:pPr>
            <w:r w:rsidRPr="00747F3F">
              <w:rPr>
                <w:sz w:val="19"/>
              </w:rPr>
              <w:t>Teste de percurso</w:t>
            </w:r>
          </w:p>
        </w:tc>
        <w:tc>
          <w:tcPr>
            <w:tcW w:w="4680" w:type="dxa"/>
          </w:tcPr>
          <w:p w14:paraId="76502B4C" w14:textId="77777777" w:rsidR="00FF7299" w:rsidRPr="00747F3F" w:rsidRDefault="00747F3F">
            <w:pPr>
              <w:spacing w:after="40" w:line="252" w:lineRule="auto"/>
            </w:pPr>
            <w:r w:rsidRPr="00747F3F">
              <w:rPr>
                <w:sz w:val="19"/>
              </w:rPr>
              <w:t>Acompanhar desenvolvimento semestral de competências.</w:t>
            </w:r>
          </w:p>
        </w:tc>
      </w:tr>
      <w:tr w:rsidR="00FF7299" w:rsidRPr="00747F3F" w14:paraId="19C72BB9" w14:textId="77777777">
        <w:trPr>
          <w:jc w:val="center"/>
        </w:trPr>
        <w:tc>
          <w:tcPr>
            <w:tcW w:w="4680" w:type="dxa"/>
          </w:tcPr>
          <w:p w14:paraId="3AFD7C39" w14:textId="77777777" w:rsidR="00FF7299" w:rsidRPr="00747F3F" w:rsidRDefault="00747F3F">
            <w:pPr>
              <w:spacing w:after="40" w:line="252" w:lineRule="auto"/>
            </w:pPr>
            <w:r w:rsidRPr="00747F3F">
              <w:rPr>
                <w:sz w:val="19"/>
              </w:rPr>
              <w:t>Situação-problema</w:t>
            </w:r>
          </w:p>
        </w:tc>
        <w:tc>
          <w:tcPr>
            <w:tcW w:w="4680" w:type="dxa"/>
          </w:tcPr>
          <w:p w14:paraId="29937A4A" w14:textId="77777777" w:rsidR="00FF7299" w:rsidRPr="00747F3F" w:rsidRDefault="00747F3F">
            <w:pPr>
              <w:spacing w:after="40" w:line="252" w:lineRule="auto"/>
            </w:pPr>
            <w:r w:rsidRPr="00747F3F">
              <w:rPr>
                <w:sz w:val="19"/>
              </w:rPr>
              <w:t>Avaliar aplicação técnica em contexto próximo do mundo do trabalho.</w:t>
            </w:r>
          </w:p>
        </w:tc>
      </w:tr>
      <w:tr w:rsidR="00FF7299" w:rsidRPr="00747F3F" w14:paraId="3928E2F7" w14:textId="77777777">
        <w:trPr>
          <w:jc w:val="center"/>
        </w:trPr>
        <w:tc>
          <w:tcPr>
            <w:tcW w:w="4680" w:type="dxa"/>
          </w:tcPr>
          <w:p w14:paraId="08E50C96" w14:textId="77777777" w:rsidR="00FF7299" w:rsidRPr="00747F3F" w:rsidRDefault="00747F3F">
            <w:pPr>
              <w:spacing w:after="40" w:line="252" w:lineRule="auto"/>
            </w:pPr>
            <w:r w:rsidRPr="00747F3F">
              <w:rPr>
                <w:sz w:val="19"/>
              </w:rPr>
              <w:t>Rubrica prática</w:t>
            </w:r>
          </w:p>
        </w:tc>
        <w:tc>
          <w:tcPr>
            <w:tcW w:w="4680" w:type="dxa"/>
          </w:tcPr>
          <w:p w14:paraId="562088B1" w14:textId="77777777" w:rsidR="00FF7299" w:rsidRPr="00747F3F" w:rsidRDefault="00747F3F">
            <w:pPr>
              <w:spacing w:after="40" w:line="252" w:lineRule="auto"/>
            </w:pPr>
            <w:r w:rsidRPr="00747F3F">
              <w:rPr>
                <w:sz w:val="19"/>
              </w:rPr>
              <w:t>Registrar desempenho em laboratório, campo, estágio ou projeto.</w:t>
            </w:r>
          </w:p>
        </w:tc>
      </w:tr>
      <w:tr w:rsidR="00FF7299" w:rsidRPr="00747F3F" w14:paraId="12B96CF9" w14:textId="77777777">
        <w:trPr>
          <w:jc w:val="center"/>
        </w:trPr>
        <w:tc>
          <w:tcPr>
            <w:tcW w:w="4680" w:type="dxa"/>
          </w:tcPr>
          <w:p w14:paraId="7097F073" w14:textId="77777777" w:rsidR="00FF7299" w:rsidRPr="00747F3F" w:rsidRDefault="00747F3F">
            <w:pPr>
              <w:spacing w:after="40" w:line="252" w:lineRule="auto"/>
            </w:pPr>
            <w:r w:rsidRPr="00747F3F">
              <w:rPr>
                <w:sz w:val="19"/>
              </w:rPr>
              <w:t>Questionário docente</w:t>
            </w:r>
          </w:p>
        </w:tc>
        <w:tc>
          <w:tcPr>
            <w:tcW w:w="4680" w:type="dxa"/>
          </w:tcPr>
          <w:p w14:paraId="0FF05A00" w14:textId="77777777" w:rsidR="00FF7299" w:rsidRPr="00747F3F" w:rsidRDefault="00747F3F">
            <w:pPr>
              <w:spacing w:after="40" w:line="252" w:lineRule="auto"/>
            </w:pPr>
            <w:r w:rsidRPr="00747F3F">
              <w:rPr>
                <w:sz w:val="19"/>
              </w:rPr>
              <w:t xml:space="preserve">Coletar percepção sobre validade, clareza e utilidade dos </w:t>
            </w:r>
            <w:r w:rsidRPr="00747F3F">
              <w:rPr>
                <w:sz w:val="19"/>
              </w:rPr>
              <w:lastRenderedPageBreak/>
              <w:t>resultados.</w:t>
            </w:r>
          </w:p>
        </w:tc>
      </w:tr>
      <w:tr w:rsidR="00FF7299" w:rsidRPr="00747F3F" w14:paraId="3070DB56" w14:textId="77777777">
        <w:trPr>
          <w:jc w:val="center"/>
        </w:trPr>
        <w:tc>
          <w:tcPr>
            <w:tcW w:w="4680" w:type="dxa"/>
          </w:tcPr>
          <w:p w14:paraId="6E963E0F" w14:textId="77777777" w:rsidR="00FF7299" w:rsidRPr="00747F3F" w:rsidRDefault="00747F3F">
            <w:pPr>
              <w:spacing w:after="40" w:line="252" w:lineRule="auto"/>
            </w:pPr>
            <w:r w:rsidRPr="00747F3F">
              <w:rPr>
                <w:sz w:val="19"/>
              </w:rPr>
              <w:lastRenderedPageBreak/>
              <w:t>Dashboard diagnóstico</w:t>
            </w:r>
          </w:p>
        </w:tc>
        <w:tc>
          <w:tcPr>
            <w:tcW w:w="4680" w:type="dxa"/>
          </w:tcPr>
          <w:p w14:paraId="14D7A8BB" w14:textId="77777777" w:rsidR="00FF7299" w:rsidRPr="00747F3F" w:rsidRDefault="00747F3F">
            <w:pPr>
              <w:spacing w:after="40" w:line="252" w:lineRule="auto"/>
            </w:pPr>
            <w:r w:rsidRPr="00747F3F">
              <w:rPr>
                <w:sz w:val="19"/>
              </w:rPr>
              <w:t>Organizar devolutivas por estudante, turma, curso, escola e eixo.</w:t>
            </w:r>
          </w:p>
        </w:tc>
      </w:tr>
    </w:tbl>
    <w:p w14:paraId="749B3E11" w14:textId="77777777" w:rsidR="00FF7299" w:rsidRPr="00747F3F" w:rsidRDefault="00FF7299"/>
    <w:p w14:paraId="02A90B7D" w14:textId="77777777" w:rsidR="00FF7299" w:rsidRPr="00747F3F" w:rsidRDefault="00747F3F">
      <w:pPr>
        <w:pStyle w:val="Ttulo2"/>
      </w:pPr>
      <w:r w:rsidRPr="00747F3F">
        <w:rPr>
          <w:sz w:val="24"/>
        </w:rPr>
        <w:t>8.4 Análise dos dados</w:t>
      </w:r>
    </w:p>
    <w:p w14:paraId="2A2A70E2" w14:textId="77777777" w:rsidR="00FF7299" w:rsidRPr="00747F3F" w:rsidRDefault="00747F3F">
      <w:pPr>
        <w:ind w:firstLine="504"/>
        <w:jc w:val="both"/>
      </w:pPr>
      <w:r w:rsidRPr="00747F3F">
        <w:rPr>
          <w:sz w:val="24"/>
        </w:rPr>
        <w:t xml:space="preserve">Na </w:t>
      </w:r>
      <w:r w:rsidRPr="00747F3F">
        <w:rPr>
          <w:sz w:val="24"/>
        </w:rPr>
        <w:t>fase inicial, os dados serão analisados por estatística descritiva, percentual de acerto por descritor, distribuição de desempenho, consistência dos itens e comparação entre avaliação de entrada e avaliação de percurso. Quando houver volume suficiente de respostas, será possível avançar para calibração de itens com modelos de TRI, inicialmente considerando itens dicotômicos e, posteriormente, modelos adequados a itens politômicos ou rubricas graduadas.</w:t>
      </w:r>
    </w:p>
    <w:p w14:paraId="393969F7" w14:textId="77777777" w:rsidR="00FF7299" w:rsidRPr="00747F3F" w:rsidRDefault="00747F3F">
      <w:pPr>
        <w:ind w:firstLine="504"/>
        <w:jc w:val="both"/>
      </w:pPr>
      <w:r w:rsidRPr="00747F3F">
        <w:rPr>
          <w:sz w:val="24"/>
        </w:rPr>
        <w:t>Os dados qualitativos serão analisados por categorização temática, considerando percepções docentes sobre clareza dos descritores, pertinência dos itens, adequação das rubricas e utilidade pedagógica dos relatórios. A triangulação entre dados quantitativos e qualitativos permitirá revisar o método e aprimorar o produto educacional.</w:t>
      </w:r>
    </w:p>
    <w:p w14:paraId="6AA30DBB" w14:textId="77777777" w:rsidR="00FF7299" w:rsidRPr="00747F3F" w:rsidRDefault="00747F3F">
      <w:pPr>
        <w:pStyle w:val="Ttulo2"/>
      </w:pPr>
      <w:r w:rsidRPr="00747F3F">
        <w:rPr>
          <w:sz w:val="24"/>
        </w:rPr>
        <w:t>8.5 Estratégia de validação psicométrica</w:t>
      </w:r>
    </w:p>
    <w:p w14:paraId="0C52B972" w14:textId="77777777" w:rsidR="00FF7299" w:rsidRPr="00747F3F" w:rsidRDefault="00747F3F">
      <w:pPr>
        <w:ind w:firstLine="504"/>
        <w:jc w:val="both"/>
      </w:pPr>
      <w:r w:rsidRPr="00747F3F">
        <w:rPr>
          <w:sz w:val="24"/>
        </w:rPr>
        <w:t>A validação psicométrica do SIDEP-CE será organizada em etapas progressivas, respeitando o fato de que uma escala baseada em TRI não nasce pronta. Na primeira aplicação, a análise deverá observar qualidade dos itens, distribuição de respostas, índice de acerto, itens com comportamento anômalo e aderência dos descritores à matriz curricular. Essa fase ainda pode ser considerada pré-TRI, pois busca formar o banco de dados necessário à calibração posterior.</w:t>
      </w:r>
    </w:p>
    <w:p w14:paraId="5CA0FD37" w14:textId="77777777" w:rsidR="00FF7299" w:rsidRPr="00747F3F" w:rsidRDefault="00747F3F">
      <w:pPr>
        <w:ind w:firstLine="504"/>
        <w:jc w:val="both"/>
      </w:pPr>
      <w:r w:rsidRPr="00747F3F">
        <w:rPr>
          <w:sz w:val="24"/>
        </w:rPr>
        <w:t>Na segunda etapa, com maior volume de respostas, os itens poderão ser analisados quanto à dificuldade e capacidade de discriminação entre estudantes com diferentes níveis de domínio. Itens muito fáceis, muito difíceis, ambíguos ou pouco relacionados ao descritor deverão ser revisados ou excluídos. A existência de itens âncora permitirá comparar aplicações distintas e acompanhar evolução entre entrada, percurso e saída.</w:t>
      </w:r>
    </w:p>
    <w:p w14:paraId="271F06AA" w14:textId="77777777" w:rsidR="00FF7299" w:rsidRPr="00747F3F" w:rsidRDefault="00747F3F">
      <w:pPr>
        <w:ind w:firstLine="504"/>
        <w:jc w:val="both"/>
      </w:pPr>
      <w:r w:rsidRPr="00747F3F">
        <w:rPr>
          <w:sz w:val="24"/>
        </w:rPr>
        <w:t>Na terceira etapa, a escala de proficiência técnica poderá ser consolidada por curso e, posteriormente, por eixo tecnológico. Essa decisão é metodologicamente importante: algumas competências são específicas de cada curso, enquanto outras podem ser comuns a um eixo, como leitura técnica, segurança, raciocínio lógico, interpretação de normas e resolução de problemas. O método deve preservar essas duas camadas: comparabilidade geral e especificidade profissional.</w:t>
      </w:r>
    </w:p>
    <w:p w14:paraId="1A29FF65" w14:textId="77777777" w:rsidR="00FF7299" w:rsidRPr="00747F3F" w:rsidRDefault="00747F3F">
      <w:pPr>
        <w:pStyle w:val="Ttulo2"/>
        <w:ind w:firstLine="504"/>
        <w:jc w:val="both"/>
      </w:pPr>
      <w:r w:rsidRPr="00747F3F">
        <w:rPr>
          <w:sz w:val="24"/>
        </w:rPr>
        <w:t>8.5.1 Transição da fase pre-TRI para a fase TRI</w:t>
      </w:r>
    </w:p>
    <w:p w14:paraId="583776C5" w14:textId="77777777" w:rsidR="00FF7299" w:rsidRPr="00747F3F" w:rsidRDefault="00747F3F">
      <w:pPr>
        <w:ind w:firstLine="504"/>
        <w:jc w:val="both"/>
      </w:pPr>
      <w:r w:rsidRPr="00747F3F">
        <w:rPr>
          <w:sz w:val="24"/>
        </w:rPr>
        <w:t xml:space="preserve">Na fase pre-TRI, o sistema utiliza dificuldade inicial estimada, percentual de acerto por descritor, consistencia pedagógica dos itens e análise de padroes de resposta. Essa fase e </w:t>
      </w:r>
      <w:r w:rsidRPr="00747F3F">
        <w:rPr>
          <w:sz w:val="24"/>
        </w:rPr>
        <w:lastRenderedPageBreak/>
        <w:t>necessaria porque a TRI exige volume suficiente de respostas, estabilidade do banco, itens ancora e controle de qualidade dos instrumentos.</w:t>
      </w:r>
    </w:p>
    <w:p w14:paraId="62D43C6E" w14:textId="77777777" w:rsidR="00FF7299" w:rsidRPr="00747F3F" w:rsidRDefault="00747F3F">
      <w:pPr>
        <w:ind w:firstLine="504"/>
        <w:jc w:val="both"/>
      </w:pPr>
      <w:r w:rsidRPr="00747F3F">
        <w:rPr>
          <w:sz w:val="24"/>
        </w:rPr>
        <w:t>A transição para TRI deve ocorrer somente quando houver dados suficientes para estimar parametros psicometricos com confiabilidade. Ate la, os relatorios devem indicar que os resultados usam parametros inspirados em TRI e análise classica de itens. Essa decisao fortalece a honestidade metodologica do projeto e evita apresentar como TRI uma escala ainda nao calibrada.</w:t>
      </w:r>
    </w:p>
    <w:p w14:paraId="6C4F7FDF" w14:textId="77777777" w:rsidR="00FF7299" w:rsidRPr="00747F3F" w:rsidRDefault="00747F3F">
      <w:pPr>
        <w:pStyle w:val="Ttulo2"/>
      </w:pPr>
      <w:r w:rsidRPr="00747F3F">
        <w:rPr>
          <w:sz w:val="24"/>
        </w:rPr>
        <w:t>8.6 Educação híbrida, EaD e evidências práticas</w:t>
      </w:r>
    </w:p>
    <w:p w14:paraId="40E97F3B" w14:textId="77777777" w:rsidR="00FF7299" w:rsidRPr="00747F3F" w:rsidRDefault="00747F3F">
      <w:pPr>
        <w:ind w:firstLine="504"/>
        <w:jc w:val="both"/>
      </w:pPr>
      <w:r w:rsidRPr="00747F3F">
        <w:rPr>
          <w:sz w:val="24"/>
        </w:rPr>
        <w:t>A proposta distingue educação híbrida de Educação a Distância. A educação híbrida combina momentos presenciais, atividades mediadas por tecnologia, práticas supervisionadas e produção de evidências em diferentes espaços de aprendizagem. A EaD, por sua vez, pressupõe organização pedagógica com mediação remota mais estruturada, regras específicas de acompanhamento e critérios próprios de presencialidade quando exigidos. Para a EPT, essa distinção é decisiva, pois nem toda competência técnica pode ser validada</w:t>
      </w:r>
      <w:r w:rsidRPr="00747F3F">
        <w:rPr>
          <w:sz w:val="24"/>
        </w:rPr>
        <w:t xml:space="preserve"> apenas por atividade remota.</w:t>
      </w:r>
    </w:p>
    <w:p w14:paraId="58C2BF97" w14:textId="77777777" w:rsidR="00FF7299" w:rsidRPr="00747F3F" w:rsidRDefault="00747F3F">
      <w:pPr>
        <w:ind w:firstLine="504"/>
        <w:jc w:val="both"/>
      </w:pPr>
      <w:r w:rsidRPr="00747F3F">
        <w:rPr>
          <w:sz w:val="24"/>
        </w:rPr>
        <w:t>No SIDEP-CE, a escolha do instrumento dependerá da natureza da competência. Conteúdos conceituais podem ser avaliados por itens objetivos ou estudos de caso em ambiente digital. Procedimentos técnicos, uso de equipamentos, práticas de segurança, atendimento, montagem, manutenção, cuidado em saúde ou manejo produtivo devem gerar evidências presenciais, simuladas, laboratoriais, supervisionadas ou registradas em campo. Nas Escolas do Campo e na EFA, o tempo comunidade deve ser reconhecido como espaço legítimo</w:t>
      </w:r>
      <w:r w:rsidRPr="00747F3F">
        <w:rPr>
          <w:sz w:val="24"/>
        </w:rPr>
        <w:t xml:space="preserve"> de evidência, desde que acompanhado por protocolo, rubrica e validação docente.</w:t>
      </w:r>
    </w:p>
    <w:p w14:paraId="423CF6CC" w14:textId="77777777" w:rsidR="00FF7299" w:rsidRPr="00747F3F" w:rsidRDefault="00747F3F">
      <w:pPr>
        <w:ind w:firstLine="504"/>
        <w:jc w:val="both"/>
      </w:pPr>
      <w:r w:rsidRPr="00747F3F">
        <w:rPr>
          <w:sz w:val="24"/>
        </w:rPr>
        <w:t>Essa arquitetura evita dois riscos. O primeiro é reduzir a EPT a uma prova teórica, incapaz de observar desempenho profissional. O segundo é tratar toda prática como evidência informal, sem critérios comuns de interpretação. A combinação entre itens, rubricas e portfólios permite avaliar conhecimento, execução e reflexão técnica.</w:t>
      </w:r>
    </w:p>
    <w:p w14:paraId="37D4BC03" w14:textId="77777777" w:rsidR="00FF7299" w:rsidRPr="00747F3F" w:rsidRDefault="00747F3F">
      <w:pPr>
        <w:pStyle w:val="Ttulo2"/>
      </w:pPr>
      <w:r w:rsidRPr="00747F3F">
        <w:rPr>
          <w:sz w:val="24"/>
        </w:rPr>
        <w:t>8.7 Aspectos éticos e governança dos dados</w:t>
      </w:r>
    </w:p>
    <w:p w14:paraId="773D9900" w14:textId="77777777" w:rsidR="00FF7299" w:rsidRPr="00747F3F" w:rsidRDefault="00747F3F">
      <w:pPr>
        <w:ind w:firstLine="504"/>
        <w:jc w:val="both"/>
      </w:pPr>
      <w:r w:rsidRPr="00747F3F">
        <w:rPr>
          <w:sz w:val="24"/>
        </w:rPr>
        <w:t>A pesquisa lida com dados educacionais de estudantes e, por isso, deve adotar princípios de proteção, transparência e finalidade pedagógica. Os resultados individuais não devem ser usados para exposição pública, punição ou rotulação permanente. A finalidade principal é apoiar a aprendizagem e a melhoria institucional. Quando houver coleta para fins de pesquisa acadêmica, a participação deverá observar autorizações institucionais, consentimento informado e avaliação ética quando aplicável.</w:t>
      </w:r>
    </w:p>
    <w:p w14:paraId="11239402" w14:textId="77777777" w:rsidR="00FF7299" w:rsidRPr="00747F3F" w:rsidRDefault="00747F3F">
      <w:pPr>
        <w:ind w:firstLine="504"/>
        <w:jc w:val="both"/>
      </w:pPr>
      <w:r w:rsidRPr="00747F3F">
        <w:rPr>
          <w:sz w:val="24"/>
        </w:rPr>
        <w:t xml:space="preserve">A governança dos dados deverá prever quem coleta, quem acessa, por quanto tempo os dados são armazenados, quais informações são anonimizadas e como os relatórios são </w:t>
      </w:r>
      <w:r w:rsidRPr="00747F3F">
        <w:rPr>
          <w:sz w:val="24"/>
        </w:rPr>
        <w:lastRenderedPageBreak/>
        <w:t>compartilhados. No uso de IA Generativa, recomenda-se evitar o envio de dados pessoais identificáveis a ferramentas externas. Quando a IA for usada para gerar atividades ou relatórios, deve receber dados agregados, descritores e níveis de proficiência, não informações sensíveis dos estudantes.</w:t>
      </w:r>
    </w:p>
    <w:p w14:paraId="031F3223" w14:textId="77777777" w:rsidR="00FF7299" w:rsidRPr="00747F3F" w:rsidRDefault="00747F3F">
      <w:pPr>
        <w:pStyle w:val="Ttulo2"/>
        <w:ind w:firstLine="504"/>
        <w:jc w:val="both"/>
      </w:pPr>
      <w:r w:rsidRPr="00747F3F">
        <w:rPr>
          <w:sz w:val="24"/>
        </w:rPr>
        <w:t>8.7.1 Regras de negócio e governança pedagógica do sistema</w:t>
      </w:r>
    </w:p>
    <w:p w14:paraId="5ED32AF3" w14:textId="77777777" w:rsidR="00FF7299" w:rsidRPr="00747F3F" w:rsidRDefault="00747F3F">
      <w:pPr>
        <w:ind w:firstLine="504"/>
        <w:jc w:val="both"/>
      </w:pPr>
      <w:r w:rsidRPr="00747F3F">
        <w:rPr>
          <w:sz w:val="24"/>
        </w:rPr>
        <w:t>O SIDEP-CE devera operar com separacao clara de perfis. O estudante acessa a avaliacao por codigo, informa nome completo ou autentica por cadastro institucional e responde em computador, tablet ou celular. Ele nao visualiza pesos, parametros pre-TRI/TRI, diagnostico bruto, análise da turma ou intervencoes automaticas.</w:t>
      </w:r>
    </w:p>
    <w:p w14:paraId="66239BFF" w14:textId="77777777" w:rsidR="00FF7299" w:rsidRPr="00747F3F" w:rsidRDefault="00747F3F">
      <w:pPr>
        <w:ind w:firstLine="504"/>
        <w:jc w:val="both"/>
      </w:pPr>
      <w:r w:rsidRPr="00747F3F">
        <w:rPr>
          <w:sz w:val="24"/>
        </w:rPr>
        <w:t>O professor podera criar avaliacoes por uma ou mais disciplinas ou componentes, selecionando descritores e definindo a distribuicao de questões. Cada avaliacao devera conter no mínimo 20 questões e no máximo 80, respeitando a disponibilidade de itens validados no banco. A gestao escolar visualizara relatorios agregados por turma, curso, escola e descritor, com finalidade de acompanhamento e apoio pedagogico, nao de exposicao ou punicao.</w:t>
      </w:r>
    </w:p>
    <w:p w14:paraId="7F246FCE" w14:textId="77777777" w:rsidR="00FF7299" w:rsidRPr="00747F3F" w:rsidRDefault="00747F3F">
      <w:pPr>
        <w:ind w:firstLine="504"/>
        <w:jc w:val="both"/>
      </w:pPr>
      <w:r w:rsidRPr="00747F3F">
        <w:rPr>
          <w:sz w:val="24"/>
        </w:rPr>
        <w:t>Toda questão devera estar vinculada a curso, componente curricular, competência e descritor. O banco de itens devera registrar status do item, historico de aplicação, desempenho, revisoes e possibilidade futura de calibracao. A IA Generativa podera apoiar a elaboracao de atividades, trilhas e relatorios, mas toda recomendacao devera passar por revisão humana.</w:t>
      </w:r>
    </w:p>
    <w:p w14:paraId="1CF1BFB6" w14:textId="77777777" w:rsidR="00FF7299" w:rsidRPr="00747F3F" w:rsidRDefault="00747F3F">
      <w:pPr>
        <w:pStyle w:val="Ttulo2"/>
      </w:pPr>
      <w:r w:rsidRPr="00747F3F">
        <w:rPr>
          <w:sz w:val="24"/>
        </w:rPr>
        <w:t>8.8 Riscos de implementação e medidas de mitigação</w:t>
      </w:r>
    </w:p>
    <w:tbl>
      <w:tblPr>
        <w:tblStyle w:val="Tabelacomgrade"/>
        <w:tblW w:w="0" w:type="auto"/>
        <w:jc w:val="center"/>
        <w:tblLook w:val="04A0" w:firstRow="1" w:lastRow="0" w:firstColumn="1" w:lastColumn="0" w:noHBand="0" w:noVBand="1"/>
      </w:tblPr>
      <w:tblGrid>
        <w:gridCol w:w="3120"/>
        <w:gridCol w:w="3120"/>
        <w:gridCol w:w="3120"/>
      </w:tblGrid>
      <w:tr w:rsidR="00FF7299" w:rsidRPr="00747F3F" w14:paraId="7A73FA82" w14:textId="77777777">
        <w:trPr>
          <w:jc w:val="center"/>
        </w:trPr>
        <w:tc>
          <w:tcPr>
            <w:tcW w:w="3120" w:type="dxa"/>
            <w:shd w:val="clear" w:color="auto" w:fill="E8EEF5"/>
          </w:tcPr>
          <w:p w14:paraId="01545853" w14:textId="77777777" w:rsidR="00FF7299" w:rsidRPr="00747F3F" w:rsidRDefault="00747F3F">
            <w:pPr>
              <w:spacing w:after="40" w:line="252" w:lineRule="auto"/>
            </w:pPr>
            <w:r w:rsidRPr="00747F3F">
              <w:rPr>
                <w:b/>
                <w:sz w:val="19"/>
              </w:rPr>
              <w:t>Risco</w:t>
            </w:r>
          </w:p>
        </w:tc>
        <w:tc>
          <w:tcPr>
            <w:tcW w:w="3120" w:type="dxa"/>
            <w:shd w:val="clear" w:color="auto" w:fill="E8EEF5"/>
          </w:tcPr>
          <w:p w14:paraId="1BCD2C44" w14:textId="77777777" w:rsidR="00FF7299" w:rsidRPr="00747F3F" w:rsidRDefault="00747F3F">
            <w:pPr>
              <w:spacing w:after="40" w:line="252" w:lineRule="auto"/>
            </w:pPr>
            <w:r w:rsidRPr="00747F3F">
              <w:rPr>
                <w:b/>
                <w:sz w:val="19"/>
              </w:rPr>
              <w:t>Efeito possível</w:t>
            </w:r>
          </w:p>
        </w:tc>
        <w:tc>
          <w:tcPr>
            <w:tcW w:w="3120" w:type="dxa"/>
            <w:shd w:val="clear" w:color="auto" w:fill="E8EEF5"/>
          </w:tcPr>
          <w:p w14:paraId="2927E474" w14:textId="77777777" w:rsidR="00FF7299" w:rsidRPr="00747F3F" w:rsidRDefault="00747F3F">
            <w:pPr>
              <w:spacing w:after="40" w:line="252" w:lineRule="auto"/>
            </w:pPr>
            <w:r w:rsidRPr="00747F3F">
              <w:rPr>
                <w:b/>
                <w:sz w:val="19"/>
              </w:rPr>
              <w:t>Mitigação</w:t>
            </w:r>
          </w:p>
        </w:tc>
      </w:tr>
      <w:tr w:rsidR="00FF7299" w:rsidRPr="00747F3F" w14:paraId="1C858559" w14:textId="77777777">
        <w:trPr>
          <w:jc w:val="center"/>
        </w:trPr>
        <w:tc>
          <w:tcPr>
            <w:tcW w:w="3120" w:type="dxa"/>
          </w:tcPr>
          <w:p w14:paraId="4E5E56E8" w14:textId="77777777" w:rsidR="00FF7299" w:rsidRPr="00747F3F" w:rsidRDefault="00747F3F">
            <w:pPr>
              <w:spacing w:after="40" w:line="252" w:lineRule="auto"/>
            </w:pPr>
            <w:r w:rsidRPr="00747F3F">
              <w:rPr>
                <w:sz w:val="19"/>
              </w:rPr>
              <w:t>Transformar o método em exame classificatório</w:t>
            </w:r>
          </w:p>
        </w:tc>
        <w:tc>
          <w:tcPr>
            <w:tcW w:w="3120" w:type="dxa"/>
          </w:tcPr>
          <w:p w14:paraId="1438E650" w14:textId="77777777" w:rsidR="00FF7299" w:rsidRPr="00747F3F" w:rsidRDefault="00747F3F">
            <w:pPr>
              <w:spacing w:after="40" w:line="252" w:lineRule="auto"/>
            </w:pPr>
            <w:r w:rsidRPr="00747F3F">
              <w:rPr>
                <w:sz w:val="19"/>
              </w:rPr>
              <w:t>Reduzir a função formativa e gerar pressão indevida.</w:t>
            </w:r>
          </w:p>
        </w:tc>
        <w:tc>
          <w:tcPr>
            <w:tcW w:w="3120" w:type="dxa"/>
          </w:tcPr>
          <w:p w14:paraId="65E85158" w14:textId="77777777" w:rsidR="00FF7299" w:rsidRPr="00747F3F" w:rsidRDefault="00747F3F">
            <w:pPr>
              <w:spacing w:after="40" w:line="252" w:lineRule="auto"/>
            </w:pPr>
            <w:r w:rsidRPr="00747F3F">
              <w:rPr>
                <w:sz w:val="19"/>
              </w:rPr>
              <w:t>Definir finalidade diagnóstica, devolutiva pedagógica e plano de intervenção obrigatório.</w:t>
            </w:r>
          </w:p>
        </w:tc>
      </w:tr>
      <w:tr w:rsidR="00FF7299" w:rsidRPr="00747F3F" w14:paraId="4B5ACC47" w14:textId="77777777">
        <w:trPr>
          <w:jc w:val="center"/>
        </w:trPr>
        <w:tc>
          <w:tcPr>
            <w:tcW w:w="3120" w:type="dxa"/>
          </w:tcPr>
          <w:p w14:paraId="49595BC8" w14:textId="77777777" w:rsidR="00FF7299" w:rsidRPr="00747F3F" w:rsidRDefault="00747F3F">
            <w:pPr>
              <w:spacing w:after="40" w:line="252" w:lineRule="auto"/>
            </w:pPr>
            <w:r w:rsidRPr="00747F3F">
              <w:rPr>
                <w:sz w:val="19"/>
              </w:rPr>
              <w:t>Itens desalinhados ao currículo</w:t>
            </w:r>
          </w:p>
        </w:tc>
        <w:tc>
          <w:tcPr>
            <w:tcW w:w="3120" w:type="dxa"/>
          </w:tcPr>
          <w:p w14:paraId="0422E732" w14:textId="77777777" w:rsidR="00FF7299" w:rsidRPr="00747F3F" w:rsidRDefault="00747F3F">
            <w:pPr>
              <w:spacing w:after="40" w:line="252" w:lineRule="auto"/>
            </w:pPr>
            <w:r w:rsidRPr="00747F3F">
              <w:rPr>
                <w:sz w:val="19"/>
              </w:rPr>
              <w:t>Medir conteúdos que não representam o curso.</w:t>
            </w:r>
          </w:p>
        </w:tc>
        <w:tc>
          <w:tcPr>
            <w:tcW w:w="3120" w:type="dxa"/>
          </w:tcPr>
          <w:p w14:paraId="4A0C0CFB" w14:textId="77777777" w:rsidR="00FF7299" w:rsidRPr="00747F3F" w:rsidRDefault="00747F3F">
            <w:pPr>
              <w:spacing w:after="40" w:line="252" w:lineRule="auto"/>
            </w:pPr>
            <w:r w:rsidRPr="00747F3F">
              <w:rPr>
                <w:sz w:val="19"/>
              </w:rPr>
              <w:t xml:space="preserve">Validação por professores especialistas e </w:t>
            </w:r>
            <w:r w:rsidRPr="00747F3F">
              <w:rPr>
                <w:sz w:val="19"/>
              </w:rPr>
              <w:t>revisão a partir das matrizes vigentes.</w:t>
            </w:r>
          </w:p>
        </w:tc>
      </w:tr>
      <w:tr w:rsidR="00FF7299" w:rsidRPr="00747F3F" w14:paraId="4F992942" w14:textId="77777777">
        <w:trPr>
          <w:jc w:val="center"/>
        </w:trPr>
        <w:tc>
          <w:tcPr>
            <w:tcW w:w="3120" w:type="dxa"/>
          </w:tcPr>
          <w:p w14:paraId="755BAA7D" w14:textId="77777777" w:rsidR="00FF7299" w:rsidRPr="00747F3F" w:rsidRDefault="00747F3F">
            <w:pPr>
              <w:spacing w:after="40" w:line="252" w:lineRule="auto"/>
            </w:pPr>
            <w:r w:rsidRPr="00747F3F">
              <w:rPr>
                <w:sz w:val="19"/>
              </w:rPr>
              <w:t>Baixa adesão docente</w:t>
            </w:r>
          </w:p>
        </w:tc>
        <w:tc>
          <w:tcPr>
            <w:tcW w:w="3120" w:type="dxa"/>
          </w:tcPr>
          <w:p w14:paraId="58A8706D" w14:textId="77777777" w:rsidR="00FF7299" w:rsidRPr="00747F3F" w:rsidRDefault="00747F3F">
            <w:pPr>
              <w:spacing w:after="40" w:line="252" w:lineRule="auto"/>
            </w:pPr>
            <w:r w:rsidRPr="00747F3F">
              <w:rPr>
                <w:sz w:val="19"/>
              </w:rPr>
              <w:t>Uso superficial dos relatórios.</w:t>
            </w:r>
          </w:p>
        </w:tc>
        <w:tc>
          <w:tcPr>
            <w:tcW w:w="3120" w:type="dxa"/>
          </w:tcPr>
          <w:p w14:paraId="50EDD88B" w14:textId="77777777" w:rsidR="00FF7299" w:rsidRPr="00747F3F" w:rsidRDefault="00747F3F">
            <w:pPr>
              <w:spacing w:after="40" w:line="252" w:lineRule="auto"/>
            </w:pPr>
            <w:r w:rsidRPr="00747F3F">
              <w:rPr>
                <w:sz w:val="19"/>
              </w:rPr>
              <w:t>Formação continuada, coautoria dos instrumentos e relatórios claros.</w:t>
            </w:r>
          </w:p>
        </w:tc>
      </w:tr>
      <w:tr w:rsidR="00FF7299" w:rsidRPr="00747F3F" w14:paraId="430A0460" w14:textId="77777777">
        <w:trPr>
          <w:jc w:val="center"/>
        </w:trPr>
        <w:tc>
          <w:tcPr>
            <w:tcW w:w="3120" w:type="dxa"/>
          </w:tcPr>
          <w:p w14:paraId="41D09DDF" w14:textId="77777777" w:rsidR="00FF7299" w:rsidRPr="00747F3F" w:rsidRDefault="00747F3F">
            <w:pPr>
              <w:spacing w:after="40" w:line="252" w:lineRule="auto"/>
            </w:pPr>
            <w:r w:rsidRPr="00747F3F">
              <w:rPr>
                <w:sz w:val="19"/>
              </w:rPr>
              <w:t>Pouco volume de dados para TRI</w:t>
            </w:r>
          </w:p>
        </w:tc>
        <w:tc>
          <w:tcPr>
            <w:tcW w:w="3120" w:type="dxa"/>
          </w:tcPr>
          <w:p w14:paraId="7B454621" w14:textId="77777777" w:rsidR="00FF7299" w:rsidRPr="00747F3F" w:rsidRDefault="00747F3F">
            <w:pPr>
              <w:spacing w:after="40" w:line="252" w:lineRule="auto"/>
            </w:pPr>
            <w:r w:rsidRPr="00747F3F">
              <w:rPr>
                <w:sz w:val="19"/>
              </w:rPr>
              <w:t>Impossibilidade de calibrar escala robusta no início.</w:t>
            </w:r>
          </w:p>
        </w:tc>
        <w:tc>
          <w:tcPr>
            <w:tcW w:w="3120" w:type="dxa"/>
          </w:tcPr>
          <w:p w14:paraId="2BA06330" w14:textId="77777777" w:rsidR="00FF7299" w:rsidRPr="00747F3F" w:rsidRDefault="00747F3F">
            <w:pPr>
              <w:spacing w:after="40" w:line="252" w:lineRule="auto"/>
            </w:pPr>
            <w:r w:rsidRPr="00747F3F">
              <w:rPr>
                <w:sz w:val="19"/>
              </w:rPr>
              <w:t>Iniciar com análise clássica, ampliar aplicações e criar banco progressivo.</w:t>
            </w:r>
          </w:p>
        </w:tc>
      </w:tr>
      <w:tr w:rsidR="00FF7299" w:rsidRPr="00747F3F" w14:paraId="306529DE" w14:textId="77777777">
        <w:trPr>
          <w:jc w:val="center"/>
        </w:trPr>
        <w:tc>
          <w:tcPr>
            <w:tcW w:w="3120" w:type="dxa"/>
          </w:tcPr>
          <w:p w14:paraId="7256ABD7" w14:textId="77777777" w:rsidR="00FF7299" w:rsidRPr="00747F3F" w:rsidRDefault="00747F3F">
            <w:pPr>
              <w:spacing w:after="40" w:line="252" w:lineRule="auto"/>
            </w:pPr>
            <w:r w:rsidRPr="00747F3F">
              <w:rPr>
                <w:sz w:val="19"/>
              </w:rPr>
              <w:t>Uso inadequado de IA</w:t>
            </w:r>
          </w:p>
        </w:tc>
        <w:tc>
          <w:tcPr>
            <w:tcW w:w="3120" w:type="dxa"/>
          </w:tcPr>
          <w:p w14:paraId="020B5690" w14:textId="77777777" w:rsidR="00FF7299" w:rsidRPr="00747F3F" w:rsidRDefault="00747F3F">
            <w:pPr>
              <w:spacing w:after="40" w:line="252" w:lineRule="auto"/>
            </w:pPr>
            <w:r w:rsidRPr="00747F3F">
              <w:rPr>
                <w:sz w:val="19"/>
              </w:rPr>
              <w:t>Atividades genéricas, vieses ou exposição de dados.</w:t>
            </w:r>
          </w:p>
        </w:tc>
        <w:tc>
          <w:tcPr>
            <w:tcW w:w="3120" w:type="dxa"/>
          </w:tcPr>
          <w:p w14:paraId="080484BE" w14:textId="77777777" w:rsidR="00FF7299" w:rsidRPr="00747F3F" w:rsidRDefault="00747F3F">
            <w:pPr>
              <w:spacing w:after="40" w:line="252" w:lineRule="auto"/>
            </w:pPr>
            <w:r w:rsidRPr="00747F3F">
              <w:rPr>
                <w:sz w:val="19"/>
              </w:rPr>
              <w:t>Revisão humana, anonimização e protocolo de uso responsável.</w:t>
            </w:r>
          </w:p>
        </w:tc>
      </w:tr>
    </w:tbl>
    <w:p w14:paraId="34040700" w14:textId="77777777" w:rsidR="00FF7299" w:rsidRPr="00747F3F" w:rsidRDefault="00FF7299"/>
    <w:p w14:paraId="198D6208" w14:textId="77777777" w:rsidR="00FF7299" w:rsidRPr="00747F3F" w:rsidRDefault="00747F3F">
      <w:pPr>
        <w:pStyle w:val="Ttulo1"/>
      </w:pPr>
      <w:r w:rsidRPr="00747F3F">
        <w:rPr>
          <w:sz w:val="24"/>
        </w:rPr>
        <w:t>9 PRODUTO TÉCNICO-TECNOLÓGICO</w:t>
      </w:r>
    </w:p>
    <w:p w14:paraId="5FF692A0" w14:textId="77777777" w:rsidR="00FF7299" w:rsidRPr="00747F3F" w:rsidRDefault="00747F3F">
      <w:pPr>
        <w:ind w:firstLine="504"/>
        <w:jc w:val="both"/>
      </w:pPr>
      <w:r w:rsidRPr="00747F3F">
        <w:rPr>
          <w:sz w:val="24"/>
        </w:rPr>
        <w:t>O produto técnico-tecnológico resultante será o Caderno Metodológico SIDEP-CE, acompanhado de instrumentos aplicáveis aos cursos-piloto. O produto deverá ser organizado para uso por professores, coordenadores e gestores, com linguagem técnica acessível e orientações práticas de implementação.</w:t>
      </w:r>
    </w:p>
    <w:tbl>
      <w:tblPr>
        <w:tblStyle w:val="Tabelacomgrade"/>
        <w:tblW w:w="0" w:type="auto"/>
        <w:jc w:val="center"/>
        <w:tblLook w:val="04A0" w:firstRow="1" w:lastRow="0" w:firstColumn="1" w:lastColumn="0" w:noHBand="0" w:noVBand="1"/>
      </w:tblPr>
      <w:tblGrid>
        <w:gridCol w:w="4680"/>
        <w:gridCol w:w="4680"/>
      </w:tblGrid>
      <w:tr w:rsidR="00FF7299" w:rsidRPr="00747F3F" w14:paraId="162526F5" w14:textId="77777777">
        <w:trPr>
          <w:jc w:val="center"/>
        </w:trPr>
        <w:tc>
          <w:tcPr>
            <w:tcW w:w="4680" w:type="dxa"/>
            <w:shd w:val="clear" w:color="auto" w:fill="E8EEF5"/>
          </w:tcPr>
          <w:p w14:paraId="1163F1C9" w14:textId="77777777" w:rsidR="00FF7299" w:rsidRPr="00747F3F" w:rsidRDefault="00747F3F">
            <w:pPr>
              <w:spacing w:after="40" w:line="252" w:lineRule="auto"/>
            </w:pPr>
            <w:r w:rsidRPr="00747F3F">
              <w:rPr>
                <w:b/>
                <w:sz w:val="19"/>
              </w:rPr>
              <w:lastRenderedPageBreak/>
              <w:t>Componente do produto</w:t>
            </w:r>
          </w:p>
        </w:tc>
        <w:tc>
          <w:tcPr>
            <w:tcW w:w="4680" w:type="dxa"/>
            <w:shd w:val="clear" w:color="auto" w:fill="E8EEF5"/>
          </w:tcPr>
          <w:p w14:paraId="423F6C29" w14:textId="77777777" w:rsidR="00FF7299" w:rsidRPr="00747F3F" w:rsidRDefault="00747F3F">
            <w:pPr>
              <w:spacing w:after="40" w:line="252" w:lineRule="auto"/>
            </w:pPr>
            <w:r w:rsidRPr="00747F3F">
              <w:rPr>
                <w:b/>
                <w:sz w:val="19"/>
              </w:rPr>
              <w:t>Descrição</w:t>
            </w:r>
          </w:p>
        </w:tc>
      </w:tr>
      <w:tr w:rsidR="00FF7299" w:rsidRPr="00747F3F" w14:paraId="2D0B8BBE" w14:textId="77777777">
        <w:trPr>
          <w:jc w:val="center"/>
        </w:trPr>
        <w:tc>
          <w:tcPr>
            <w:tcW w:w="4680" w:type="dxa"/>
          </w:tcPr>
          <w:p w14:paraId="2A54321D" w14:textId="77777777" w:rsidR="00FF7299" w:rsidRPr="00747F3F" w:rsidRDefault="00747F3F">
            <w:pPr>
              <w:spacing w:after="40" w:line="252" w:lineRule="auto"/>
            </w:pPr>
            <w:r w:rsidRPr="00747F3F">
              <w:rPr>
                <w:sz w:val="19"/>
              </w:rPr>
              <w:t>Caderno metodológico</w:t>
            </w:r>
          </w:p>
        </w:tc>
        <w:tc>
          <w:tcPr>
            <w:tcW w:w="4680" w:type="dxa"/>
          </w:tcPr>
          <w:p w14:paraId="7B134358" w14:textId="77777777" w:rsidR="00FF7299" w:rsidRPr="00747F3F" w:rsidRDefault="00747F3F">
            <w:pPr>
              <w:spacing w:after="40" w:line="252" w:lineRule="auto"/>
            </w:pPr>
            <w:r w:rsidRPr="00747F3F">
              <w:rPr>
                <w:sz w:val="19"/>
              </w:rPr>
              <w:t>Explica fundamentos, dimensões, etapas de aplicação, papéis da equipe e critérios de interpretação.</w:t>
            </w:r>
          </w:p>
        </w:tc>
      </w:tr>
      <w:tr w:rsidR="00FF7299" w:rsidRPr="00747F3F" w14:paraId="7B745BD3" w14:textId="77777777">
        <w:trPr>
          <w:jc w:val="center"/>
        </w:trPr>
        <w:tc>
          <w:tcPr>
            <w:tcW w:w="4680" w:type="dxa"/>
          </w:tcPr>
          <w:p w14:paraId="2EFCCCC5" w14:textId="77777777" w:rsidR="00FF7299" w:rsidRPr="00747F3F" w:rsidRDefault="00747F3F">
            <w:pPr>
              <w:spacing w:after="40" w:line="252" w:lineRule="auto"/>
            </w:pPr>
            <w:r w:rsidRPr="00747F3F">
              <w:rPr>
                <w:sz w:val="19"/>
              </w:rPr>
              <w:t>Matrizes avaliativas piloto</w:t>
            </w:r>
          </w:p>
        </w:tc>
        <w:tc>
          <w:tcPr>
            <w:tcW w:w="4680" w:type="dxa"/>
          </w:tcPr>
          <w:p w14:paraId="334865C1" w14:textId="77777777" w:rsidR="00FF7299" w:rsidRPr="00747F3F" w:rsidRDefault="00747F3F">
            <w:pPr>
              <w:spacing w:after="40" w:line="252" w:lineRule="auto"/>
            </w:pPr>
            <w:r w:rsidRPr="00747F3F">
              <w:rPr>
                <w:sz w:val="19"/>
              </w:rPr>
              <w:t xml:space="preserve">Relacionam competências, descritores, </w:t>
            </w:r>
            <w:r w:rsidRPr="00747F3F">
              <w:rPr>
                <w:sz w:val="19"/>
              </w:rPr>
              <w:t>componentes curriculares e evidências por curso.</w:t>
            </w:r>
          </w:p>
        </w:tc>
      </w:tr>
      <w:tr w:rsidR="00FF7299" w:rsidRPr="00747F3F" w14:paraId="0D94C4F8" w14:textId="77777777">
        <w:trPr>
          <w:jc w:val="center"/>
        </w:trPr>
        <w:tc>
          <w:tcPr>
            <w:tcW w:w="4680" w:type="dxa"/>
          </w:tcPr>
          <w:p w14:paraId="39F3AF21" w14:textId="77777777" w:rsidR="00FF7299" w:rsidRPr="00747F3F" w:rsidRDefault="00747F3F">
            <w:pPr>
              <w:spacing w:after="40" w:line="252" w:lineRule="auto"/>
            </w:pPr>
            <w:r w:rsidRPr="00747F3F">
              <w:rPr>
                <w:sz w:val="19"/>
              </w:rPr>
              <w:t>Banco inicial de itens</w:t>
            </w:r>
          </w:p>
        </w:tc>
        <w:tc>
          <w:tcPr>
            <w:tcW w:w="4680" w:type="dxa"/>
          </w:tcPr>
          <w:p w14:paraId="54925A08" w14:textId="77777777" w:rsidR="00FF7299" w:rsidRPr="00747F3F" w:rsidRDefault="00747F3F">
            <w:pPr>
              <w:spacing w:after="40" w:line="252" w:lineRule="auto"/>
            </w:pPr>
            <w:r w:rsidRPr="00747F3F">
              <w:rPr>
                <w:sz w:val="19"/>
              </w:rPr>
              <w:t>Reúne questões objetivas e situações-problema classificadas por descritor e nível de dificuldade esperado.</w:t>
            </w:r>
          </w:p>
        </w:tc>
      </w:tr>
      <w:tr w:rsidR="00FF7299" w:rsidRPr="00747F3F" w14:paraId="0C452E2A" w14:textId="77777777">
        <w:trPr>
          <w:jc w:val="center"/>
        </w:trPr>
        <w:tc>
          <w:tcPr>
            <w:tcW w:w="4680" w:type="dxa"/>
          </w:tcPr>
          <w:p w14:paraId="1F550C54" w14:textId="77777777" w:rsidR="00FF7299" w:rsidRPr="00747F3F" w:rsidRDefault="00747F3F">
            <w:pPr>
              <w:spacing w:after="40" w:line="252" w:lineRule="auto"/>
            </w:pPr>
            <w:r w:rsidRPr="00747F3F">
              <w:rPr>
                <w:sz w:val="19"/>
              </w:rPr>
              <w:t>Rubricas práticas</w:t>
            </w:r>
          </w:p>
        </w:tc>
        <w:tc>
          <w:tcPr>
            <w:tcW w:w="4680" w:type="dxa"/>
          </w:tcPr>
          <w:p w14:paraId="1CC6A8C4" w14:textId="77777777" w:rsidR="00FF7299" w:rsidRPr="00747F3F" w:rsidRDefault="00747F3F">
            <w:pPr>
              <w:spacing w:after="40" w:line="252" w:lineRule="auto"/>
            </w:pPr>
            <w:r w:rsidRPr="00747F3F">
              <w:rPr>
                <w:sz w:val="19"/>
              </w:rPr>
              <w:t xml:space="preserve">Avaliam execução técnica, segurança, </w:t>
            </w:r>
            <w:r w:rsidRPr="00747F3F">
              <w:rPr>
                <w:sz w:val="19"/>
              </w:rPr>
              <w:t>comunicação, autonomia e resolução de problemas.</w:t>
            </w:r>
          </w:p>
        </w:tc>
      </w:tr>
      <w:tr w:rsidR="00FF7299" w:rsidRPr="00747F3F" w14:paraId="0F4A25B9" w14:textId="77777777">
        <w:trPr>
          <w:jc w:val="center"/>
        </w:trPr>
        <w:tc>
          <w:tcPr>
            <w:tcW w:w="4680" w:type="dxa"/>
          </w:tcPr>
          <w:p w14:paraId="5508B542" w14:textId="77777777" w:rsidR="00FF7299" w:rsidRPr="00747F3F" w:rsidRDefault="00747F3F">
            <w:pPr>
              <w:spacing w:after="40" w:line="252" w:lineRule="auto"/>
            </w:pPr>
            <w:r w:rsidRPr="00747F3F">
              <w:rPr>
                <w:sz w:val="19"/>
              </w:rPr>
              <w:t>Protocolo de aplicação</w:t>
            </w:r>
          </w:p>
        </w:tc>
        <w:tc>
          <w:tcPr>
            <w:tcW w:w="4680" w:type="dxa"/>
          </w:tcPr>
          <w:p w14:paraId="4A1E8110" w14:textId="77777777" w:rsidR="00FF7299" w:rsidRPr="00747F3F" w:rsidRDefault="00747F3F">
            <w:pPr>
              <w:spacing w:after="40" w:line="252" w:lineRule="auto"/>
            </w:pPr>
            <w:r w:rsidRPr="00747F3F">
              <w:rPr>
                <w:sz w:val="19"/>
              </w:rPr>
              <w:t>Define momentos de aplicação, devolutiva, recomposição e reavaliação.</w:t>
            </w:r>
          </w:p>
        </w:tc>
      </w:tr>
      <w:tr w:rsidR="00FF7299" w:rsidRPr="00747F3F" w14:paraId="09B92B66" w14:textId="77777777">
        <w:trPr>
          <w:jc w:val="center"/>
        </w:trPr>
        <w:tc>
          <w:tcPr>
            <w:tcW w:w="4680" w:type="dxa"/>
          </w:tcPr>
          <w:p w14:paraId="2A95D4B1" w14:textId="77777777" w:rsidR="00FF7299" w:rsidRPr="00747F3F" w:rsidRDefault="00747F3F">
            <w:pPr>
              <w:spacing w:after="40" w:line="252" w:lineRule="auto"/>
            </w:pPr>
            <w:r w:rsidRPr="00747F3F">
              <w:rPr>
                <w:sz w:val="19"/>
              </w:rPr>
              <w:t>Modelo de dashboard</w:t>
            </w:r>
          </w:p>
        </w:tc>
        <w:tc>
          <w:tcPr>
            <w:tcW w:w="4680" w:type="dxa"/>
          </w:tcPr>
          <w:p w14:paraId="510D63C4" w14:textId="77777777" w:rsidR="00FF7299" w:rsidRPr="00747F3F" w:rsidRDefault="00747F3F">
            <w:pPr>
              <w:spacing w:after="40" w:line="252" w:lineRule="auto"/>
            </w:pPr>
            <w:r w:rsidRPr="00747F3F">
              <w:rPr>
                <w:sz w:val="19"/>
              </w:rPr>
              <w:t>Apresenta indicadores por estudante, turma, curso, escola, eixo tecnológico e momento avaliativo.</w:t>
            </w:r>
          </w:p>
        </w:tc>
      </w:tr>
    </w:tbl>
    <w:p w14:paraId="1FC2AFB0" w14:textId="77777777" w:rsidR="00FF7299" w:rsidRPr="00747F3F" w:rsidRDefault="00FF7299"/>
    <w:p w14:paraId="0ADABF4B" w14:textId="77777777" w:rsidR="00FF7299" w:rsidRPr="00747F3F" w:rsidRDefault="00747F3F">
      <w:pPr>
        <w:ind w:firstLine="504"/>
        <w:jc w:val="both"/>
      </w:pPr>
      <w:r w:rsidRPr="00747F3F">
        <w:rPr>
          <w:sz w:val="24"/>
        </w:rPr>
        <w:t xml:space="preserve">O produto final não deve ser entendido como prova única ou exame classificatório. Sua finalidade é formativa e diagnóstica: orientar a melhoria do ensino técnico, apoiar professores e estudantes e oferecer evidências para gestão </w:t>
      </w:r>
      <w:r w:rsidRPr="00747F3F">
        <w:rPr>
          <w:sz w:val="24"/>
        </w:rPr>
        <w:t>pedagógica. A dimensão somativa pode existir na avaliação de saída, mas subordinada ao compromisso de aperfeiçoamento da formação profissional.</w:t>
      </w:r>
    </w:p>
    <w:p w14:paraId="33E240CD" w14:textId="77777777" w:rsidR="00FF7299" w:rsidRPr="00747F3F" w:rsidRDefault="00747F3F">
      <w:pPr>
        <w:ind w:firstLine="504"/>
        <w:jc w:val="both"/>
      </w:pPr>
      <w:r w:rsidRPr="00747F3F">
        <w:rPr>
          <w:sz w:val="24"/>
        </w:rPr>
        <w:t>Com a evolução da proposta, o produto tecnico-tecnologico passa a ser compreendido em duas frentes integradas: o Caderno Metodologico SIDEP-CE e a plataforma digital SIDEP-CE. O caderno organiza a fundamentacao, matriz, regras de validação, exemplos de itens e orientacoes de uso. A plataforma materializa esses principios em area do estudante, area do professor, area da gestao escolar, banco de itens, criador de avaliacoes, relatorios e trilhas de recomposicao.</w:t>
      </w:r>
    </w:p>
    <w:p w14:paraId="09DCC1D5" w14:textId="77777777" w:rsidR="00FF7299" w:rsidRPr="00747F3F" w:rsidRDefault="00747F3F">
      <w:pPr>
        <w:ind w:firstLine="504"/>
        <w:jc w:val="both"/>
      </w:pPr>
      <w:r w:rsidRPr="00747F3F">
        <w:rPr>
          <w:sz w:val="24"/>
        </w:rPr>
        <w:t>No MVP atual, a base do curso Técnico em Informática conta com 10 competências, 40 descritores e 78 questões piloto. Essa base deve ser tratada como matriz de validação inicial, preparada para ampliacao responsavel a partir de novos dados, revisão docente e validação psicometrica progressiva.</w:t>
      </w:r>
    </w:p>
    <w:p w14:paraId="04E9573F" w14:textId="77777777" w:rsidR="00FF7299" w:rsidRPr="00747F3F" w:rsidRDefault="00747F3F">
      <w:pPr>
        <w:pStyle w:val="Ttulo1"/>
      </w:pPr>
      <w:r w:rsidRPr="00747F3F">
        <w:rPr>
          <w:sz w:val="24"/>
        </w:rPr>
        <w:t>10 CRONOGRAMA</w:t>
      </w:r>
    </w:p>
    <w:tbl>
      <w:tblPr>
        <w:tblStyle w:val="Tabelacomgrade"/>
        <w:tblW w:w="0" w:type="auto"/>
        <w:jc w:val="center"/>
        <w:tblLook w:val="04A0" w:firstRow="1" w:lastRow="0" w:firstColumn="1" w:lastColumn="0" w:noHBand="0" w:noVBand="1"/>
      </w:tblPr>
      <w:tblGrid>
        <w:gridCol w:w="3120"/>
        <w:gridCol w:w="3120"/>
        <w:gridCol w:w="3120"/>
      </w:tblGrid>
      <w:tr w:rsidR="00FF7299" w:rsidRPr="00747F3F" w14:paraId="66A8A213" w14:textId="77777777">
        <w:trPr>
          <w:jc w:val="center"/>
        </w:trPr>
        <w:tc>
          <w:tcPr>
            <w:tcW w:w="3120" w:type="dxa"/>
            <w:shd w:val="clear" w:color="auto" w:fill="E8EEF5"/>
          </w:tcPr>
          <w:p w14:paraId="06C4CBCE" w14:textId="77777777" w:rsidR="00FF7299" w:rsidRPr="00747F3F" w:rsidRDefault="00747F3F">
            <w:pPr>
              <w:spacing w:after="40" w:line="252" w:lineRule="auto"/>
            </w:pPr>
            <w:r w:rsidRPr="00747F3F">
              <w:rPr>
                <w:b/>
                <w:sz w:val="19"/>
              </w:rPr>
              <w:t>Período</w:t>
            </w:r>
          </w:p>
        </w:tc>
        <w:tc>
          <w:tcPr>
            <w:tcW w:w="3120" w:type="dxa"/>
            <w:shd w:val="clear" w:color="auto" w:fill="E8EEF5"/>
          </w:tcPr>
          <w:p w14:paraId="46CB4EFD" w14:textId="77777777" w:rsidR="00FF7299" w:rsidRPr="00747F3F" w:rsidRDefault="00747F3F">
            <w:pPr>
              <w:spacing w:after="40" w:line="252" w:lineRule="auto"/>
            </w:pPr>
            <w:r w:rsidRPr="00747F3F">
              <w:rPr>
                <w:b/>
                <w:sz w:val="19"/>
              </w:rPr>
              <w:t>Atividade principal</w:t>
            </w:r>
          </w:p>
        </w:tc>
        <w:tc>
          <w:tcPr>
            <w:tcW w:w="3120" w:type="dxa"/>
            <w:shd w:val="clear" w:color="auto" w:fill="E8EEF5"/>
          </w:tcPr>
          <w:p w14:paraId="00A21FBF" w14:textId="77777777" w:rsidR="00FF7299" w:rsidRPr="00747F3F" w:rsidRDefault="00747F3F">
            <w:pPr>
              <w:spacing w:after="40" w:line="252" w:lineRule="auto"/>
            </w:pPr>
            <w:r w:rsidRPr="00747F3F">
              <w:rPr>
                <w:b/>
                <w:sz w:val="19"/>
              </w:rPr>
              <w:t>Produto parcial</w:t>
            </w:r>
          </w:p>
        </w:tc>
      </w:tr>
      <w:tr w:rsidR="00FF7299" w:rsidRPr="00747F3F" w14:paraId="46E3DD69" w14:textId="77777777">
        <w:trPr>
          <w:jc w:val="center"/>
        </w:trPr>
        <w:tc>
          <w:tcPr>
            <w:tcW w:w="3120" w:type="dxa"/>
          </w:tcPr>
          <w:p w14:paraId="6E5E9BE0" w14:textId="77777777" w:rsidR="00FF7299" w:rsidRPr="00747F3F" w:rsidRDefault="00747F3F">
            <w:pPr>
              <w:spacing w:after="40" w:line="252" w:lineRule="auto"/>
            </w:pPr>
            <w:r w:rsidRPr="00747F3F">
              <w:rPr>
                <w:sz w:val="19"/>
              </w:rPr>
              <w:t>Mês 1</w:t>
            </w:r>
          </w:p>
        </w:tc>
        <w:tc>
          <w:tcPr>
            <w:tcW w:w="3120" w:type="dxa"/>
          </w:tcPr>
          <w:p w14:paraId="3E8ED809" w14:textId="77777777" w:rsidR="00FF7299" w:rsidRPr="00747F3F" w:rsidRDefault="00747F3F">
            <w:pPr>
              <w:spacing w:after="40" w:line="252" w:lineRule="auto"/>
            </w:pPr>
            <w:r w:rsidRPr="00747F3F">
              <w:rPr>
                <w:sz w:val="19"/>
              </w:rPr>
              <w:t>Revisão bibliográfica e análise documental</w:t>
            </w:r>
          </w:p>
        </w:tc>
        <w:tc>
          <w:tcPr>
            <w:tcW w:w="3120" w:type="dxa"/>
          </w:tcPr>
          <w:p w14:paraId="0902AE42" w14:textId="77777777" w:rsidR="00FF7299" w:rsidRPr="00747F3F" w:rsidRDefault="00747F3F">
            <w:pPr>
              <w:spacing w:after="40" w:line="252" w:lineRule="auto"/>
            </w:pPr>
            <w:r w:rsidRPr="00747F3F">
              <w:rPr>
                <w:sz w:val="19"/>
              </w:rPr>
              <w:t>Quadro teórico e normativo</w:t>
            </w:r>
          </w:p>
        </w:tc>
      </w:tr>
      <w:tr w:rsidR="00FF7299" w:rsidRPr="00747F3F" w14:paraId="744BE812" w14:textId="77777777">
        <w:trPr>
          <w:jc w:val="center"/>
        </w:trPr>
        <w:tc>
          <w:tcPr>
            <w:tcW w:w="3120" w:type="dxa"/>
          </w:tcPr>
          <w:p w14:paraId="2EB1F144" w14:textId="77777777" w:rsidR="00FF7299" w:rsidRPr="00747F3F" w:rsidRDefault="00747F3F">
            <w:pPr>
              <w:spacing w:after="40" w:line="252" w:lineRule="auto"/>
            </w:pPr>
            <w:r w:rsidRPr="00747F3F">
              <w:rPr>
                <w:sz w:val="19"/>
              </w:rPr>
              <w:t>Mês 2</w:t>
            </w:r>
          </w:p>
        </w:tc>
        <w:tc>
          <w:tcPr>
            <w:tcW w:w="3120" w:type="dxa"/>
          </w:tcPr>
          <w:p w14:paraId="7B819BA9" w14:textId="77777777" w:rsidR="00FF7299" w:rsidRPr="00747F3F" w:rsidRDefault="00747F3F">
            <w:pPr>
              <w:spacing w:after="40" w:line="252" w:lineRule="auto"/>
            </w:pPr>
            <w:r w:rsidRPr="00747F3F">
              <w:rPr>
                <w:sz w:val="19"/>
              </w:rPr>
              <w:t>Seleção dos cursos-piloto e desenho da matriz avaliativa</w:t>
            </w:r>
          </w:p>
        </w:tc>
        <w:tc>
          <w:tcPr>
            <w:tcW w:w="3120" w:type="dxa"/>
          </w:tcPr>
          <w:p w14:paraId="363D9A0E" w14:textId="77777777" w:rsidR="00FF7299" w:rsidRPr="00747F3F" w:rsidRDefault="00747F3F">
            <w:pPr>
              <w:spacing w:after="40" w:line="252" w:lineRule="auto"/>
            </w:pPr>
            <w:r w:rsidRPr="00747F3F">
              <w:rPr>
                <w:sz w:val="19"/>
              </w:rPr>
              <w:t>Matriz avaliativa preliminar</w:t>
            </w:r>
          </w:p>
        </w:tc>
      </w:tr>
      <w:tr w:rsidR="00FF7299" w:rsidRPr="00747F3F" w14:paraId="7DE8E4AE" w14:textId="77777777">
        <w:trPr>
          <w:jc w:val="center"/>
        </w:trPr>
        <w:tc>
          <w:tcPr>
            <w:tcW w:w="3120" w:type="dxa"/>
          </w:tcPr>
          <w:p w14:paraId="1F12E457" w14:textId="77777777" w:rsidR="00FF7299" w:rsidRPr="00747F3F" w:rsidRDefault="00747F3F">
            <w:pPr>
              <w:spacing w:after="40" w:line="252" w:lineRule="auto"/>
            </w:pPr>
            <w:r w:rsidRPr="00747F3F">
              <w:rPr>
                <w:sz w:val="19"/>
              </w:rPr>
              <w:t>Mês 3</w:t>
            </w:r>
          </w:p>
        </w:tc>
        <w:tc>
          <w:tcPr>
            <w:tcW w:w="3120" w:type="dxa"/>
          </w:tcPr>
          <w:p w14:paraId="32CEA35D" w14:textId="77777777" w:rsidR="00FF7299" w:rsidRPr="00747F3F" w:rsidRDefault="00747F3F">
            <w:pPr>
              <w:spacing w:after="40" w:line="252" w:lineRule="auto"/>
            </w:pPr>
            <w:r w:rsidRPr="00747F3F">
              <w:rPr>
                <w:sz w:val="19"/>
              </w:rPr>
              <w:t>Elaboração de itens, situações-problema e rubricas</w:t>
            </w:r>
          </w:p>
        </w:tc>
        <w:tc>
          <w:tcPr>
            <w:tcW w:w="3120" w:type="dxa"/>
          </w:tcPr>
          <w:p w14:paraId="3C5E04BF" w14:textId="77777777" w:rsidR="00FF7299" w:rsidRPr="00747F3F" w:rsidRDefault="00747F3F">
            <w:pPr>
              <w:spacing w:after="40" w:line="252" w:lineRule="auto"/>
            </w:pPr>
            <w:r w:rsidRPr="00747F3F">
              <w:rPr>
                <w:sz w:val="19"/>
              </w:rPr>
              <w:t>Banco inicial de instrumentos</w:t>
            </w:r>
          </w:p>
        </w:tc>
      </w:tr>
      <w:tr w:rsidR="00FF7299" w:rsidRPr="00747F3F" w14:paraId="639068FB" w14:textId="77777777">
        <w:trPr>
          <w:jc w:val="center"/>
        </w:trPr>
        <w:tc>
          <w:tcPr>
            <w:tcW w:w="3120" w:type="dxa"/>
          </w:tcPr>
          <w:p w14:paraId="6A99EA7C" w14:textId="77777777" w:rsidR="00FF7299" w:rsidRPr="00747F3F" w:rsidRDefault="00747F3F">
            <w:pPr>
              <w:spacing w:after="40" w:line="252" w:lineRule="auto"/>
            </w:pPr>
            <w:r w:rsidRPr="00747F3F">
              <w:rPr>
                <w:sz w:val="19"/>
              </w:rPr>
              <w:t>Mês 4</w:t>
            </w:r>
          </w:p>
        </w:tc>
        <w:tc>
          <w:tcPr>
            <w:tcW w:w="3120" w:type="dxa"/>
          </w:tcPr>
          <w:p w14:paraId="2DC579E1" w14:textId="77777777" w:rsidR="00FF7299" w:rsidRPr="00747F3F" w:rsidRDefault="00747F3F">
            <w:pPr>
              <w:spacing w:after="40" w:line="252" w:lineRule="auto"/>
            </w:pPr>
            <w:r w:rsidRPr="00747F3F">
              <w:rPr>
                <w:sz w:val="19"/>
              </w:rPr>
              <w:t>Validação por especialistas e ajustes</w:t>
            </w:r>
          </w:p>
        </w:tc>
        <w:tc>
          <w:tcPr>
            <w:tcW w:w="3120" w:type="dxa"/>
          </w:tcPr>
          <w:p w14:paraId="0BE1769F" w14:textId="77777777" w:rsidR="00FF7299" w:rsidRPr="00747F3F" w:rsidRDefault="00747F3F">
            <w:pPr>
              <w:spacing w:after="40" w:line="252" w:lineRule="auto"/>
            </w:pPr>
            <w:r w:rsidRPr="00747F3F">
              <w:rPr>
                <w:sz w:val="19"/>
              </w:rPr>
              <w:t>Instrumentos revisados</w:t>
            </w:r>
          </w:p>
        </w:tc>
      </w:tr>
      <w:tr w:rsidR="00FF7299" w:rsidRPr="00747F3F" w14:paraId="4B7C90F3" w14:textId="77777777">
        <w:trPr>
          <w:jc w:val="center"/>
        </w:trPr>
        <w:tc>
          <w:tcPr>
            <w:tcW w:w="3120" w:type="dxa"/>
          </w:tcPr>
          <w:p w14:paraId="3618605E" w14:textId="77777777" w:rsidR="00FF7299" w:rsidRPr="00747F3F" w:rsidRDefault="00747F3F">
            <w:pPr>
              <w:spacing w:after="40" w:line="252" w:lineRule="auto"/>
            </w:pPr>
            <w:r w:rsidRPr="00747F3F">
              <w:rPr>
                <w:sz w:val="19"/>
              </w:rPr>
              <w:t>Mês 5</w:t>
            </w:r>
          </w:p>
        </w:tc>
        <w:tc>
          <w:tcPr>
            <w:tcW w:w="3120" w:type="dxa"/>
          </w:tcPr>
          <w:p w14:paraId="6035C14D" w14:textId="77777777" w:rsidR="00FF7299" w:rsidRPr="00747F3F" w:rsidRDefault="00747F3F">
            <w:pPr>
              <w:spacing w:after="40" w:line="252" w:lineRule="auto"/>
            </w:pPr>
            <w:r w:rsidRPr="00747F3F">
              <w:rPr>
                <w:sz w:val="19"/>
              </w:rPr>
              <w:t>Aplicação diagnóstica de entrada</w:t>
            </w:r>
          </w:p>
        </w:tc>
        <w:tc>
          <w:tcPr>
            <w:tcW w:w="3120" w:type="dxa"/>
          </w:tcPr>
          <w:p w14:paraId="094587EF" w14:textId="77777777" w:rsidR="00FF7299" w:rsidRPr="00747F3F" w:rsidRDefault="00747F3F">
            <w:pPr>
              <w:spacing w:after="40" w:line="252" w:lineRule="auto"/>
            </w:pPr>
            <w:r w:rsidRPr="00747F3F">
              <w:rPr>
                <w:sz w:val="19"/>
              </w:rPr>
              <w:t>Relatório inicial</w:t>
            </w:r>
          </w:p>
        </w:tc>
      </w:tr>
      <w:tr w:rsidR="00FF7299" w:rsidRPr="00747F3F" w14:paraId="389FC9D4" w14:textId="77777777">
        <w:trPr>
          <w:jc w:val="center"/>
        </w:trPr>
        <w:tc>
          <w:tcPr>
            <w:tcW w:w="3120" w:type="dxa"/>
          </w:tcPr>
          <w:p w14:paraId="04D18BCE" w14:textId="77777777" w:rsidR="00FF7299" w:rsidRPr="00747F3F" w:rsidRDefault="00747F3F">
            <w:pPr>
              <w:spacing w:after="40" w:line="252" w:lineRule="auto"/>
            </w:pPr>
            <w:r w:rsidRPr="00747F3F">
              <w:rPr>
                <w:sz w:val="19"/>
              </w:rPr>
              <w:lastRenderedPageBreak/>
              <w:t>Meses 6 e 7</w:t>
            </w:r>
          </w:p>
        </w:tc>
        <w:tc>
          <w:tcPr>
            <w:tcW w:w="3120" w:type="dxa"/>
          </w:tcPr>
          <w:p w14:paraId="75ED02EC" w14:textId="77777777" w:rsidR="00FF7299" w:rsidRPr="00747F3F" w:rsidRDefault="00747F3F">
            <w:pPr>
              <w:spacing w:after="40" w:line="252" w:lineRule="auto"/>
            </w:pPr>
            <w:r w:rsidRPr="00747F3F">
              <w:rPr>
                <w:sz w:val="19"/>
              </w:rPr>
              <w:t>Intervenção pedagógica e trilhas de recomposição</w:t>
            </w:r>
          </w:p>
        </w:tc>
        <w:tc>
          <w:tcPr>
            <w:tcW w:w="3120" w:type="dxa"/>
          </w:tcPr>
          <w:p w14:paraId="20961491" w14:textId="77777777" w:rsidR="00FF7299" w:rsidRPr="00747F3F" w:rsidRDefault="00747F3F">
            <w:pPr>
              <w:spacing w:after="40" w:line="252" w:lineRule="auto"/>
            </w:pPr>
            <w:r w:rsidRPr="00747F3F">
              <w:rPr>
                <w:sz w:val="19"/>
              </w:rPr>
              <w:t>Planos por descritor</w:t>
            </w:r>
          </w:p>
        </w:tc>
      </w:tr>
      <w:tr w:rsidR="00FF7299" w:rsidRPr="00747F3F" w14:paraId="4A4C4A24" w14:textId="77777777">
        <w:trPr>
          <w:jc w:val="center"/>
        </w:trPr>
        <w:tc>
          <w:tcPr>
            <w:tcW w:w="3120" w:type="dxa"/>
          </w:tcPr>
          <w:p w14:paraId="650EAAF9" w14:textId="77777777" w:rsidR="00FF7299" w:rsidRPr="00747F3F" w:rsidRDefault="00747F3F">
            <w:pPr>
              <w:spacing w:after="40" w:line="252" w:lineRule="auto"/>
            </w:pPr>
            <w:r w:rsidRPr="00747F3F">
              <w:rPr>
                <w:sz w:val="19"/>
              </w:rPr>
              <w:t>Mês 8</w:t>
            </w:r>
          </w:p>
        </w:tc>
        <w:tc>
          <w:tcPr>
            <w:tcW w:w="3120" w:type="dxa"/>
          </w:tcPr>
          <w:p w14:paraId="7EC1EDF1" w14:textId="77777777" w:rsidR="00FF7299" w:rsidRPr="00747F3F" w:rsidRDefault="00747F3F">
            <w:pPr>
              <w:spacing w:after="40" w:line="252" w:lineRule="auto"/>
            </w:pPr>
            <w:r w:rsidRPr="00747F3F">
              <w:rPr>
                <w:sz w:val="19"/>
              </w:rPr>
              <w:t>Avaliação de percurso</w:t>
            </w:r>
          </w:p>
        </w:tc>
        <w:tc>
          <w:tcPr>
            <w:tcW w:w="3120" w:type="dxa"/>
          </w:tcPr>
          <w:p w14:paraId="70D22E6F" w14:textId="77777777" w:rsidR="00FF7299" w:rsidRPr="00747F3F" w:rsidRDefault="00747F3F">
            <w:pPr>
              <w:spacing w:after="40" w:line="252" w:lineRule="auto"/>
            </w:pPr>
            <w:r w:rsidRPr="00747F3F">
              <w:rPr>
                <w:sz w:val="19"/>
              </w:rPr>
              <w:t>Relatório comparativo</w:t>
            </w:r>
          </w:p>
        </w:tc>
      </w:tr>
      <w:tr w:rsidR="00FF7299" w:rsidRPr="00747F3F" w14:paraId="07576F03" w14:textId="77777777">
        <w:trPr>
          <w:jc w:val="center"/>
        </w:trPr>
        <w:tc>
          <w:tcPr>
            <w:tcW w:w="3120" w:type="dxa"/>
          </w:tcPr>
          <w:p w14:paraId="6BC51D9E" w14:textId="77777777" w:rsidR="00FF7299" w:rsidRPr="00747F3F" w:rsidRDefault="00747F3F">
            <w:pPr>
              <w:spacing w:after="40" w:line="252" w:lineRule="auto"/>
            </w:pPr>
            <w:r w:rsidRPr="00747F3F">
              <w:rPr>
                <w:sz w:val="19"/>
              </w:rPr>
              <w:t>Meses 9 e 10</w:t>
            </w:r>
          </w:p>
        </w:tc>
        <w:tc>
          <w:tcPr>
            <w:tcW w:w="3120" w:type="dxa"/>
          </w:tcPr>
          <w:p w14:paraId="040E2EBD" w14:textId="77777777" w:rsidR="00FF7299" w:rsidRPr="00747F3F" w:rsidRDefault="00747F3F">
            <w:pPr>
              <w:spacing w:after="40" w:line="252" w:lineRule="auto"/>
            </w:pPr>
            <w:r w:rsidRPr="00747F3F">
              <w:rPr>
                <w:sz w:val="19"/>
              </w:rPr>
              <w:t xml:space="preserve">Ajuste </w:t>
            </w:r>
            <w:r w:rsidRPr="00747F3F">
              <w:rPr>
                <w:sz w:val="19"/>
              </w:rPr>
              <w:t>metodológico e expansão controlada</w:t>
            </w:r>
          </w:p>
        </w:tc>
        <w:tc>
          <w:tcPr>
            <w:tcW w:w="3120" w:type="dxa"/>
          </w:tcPr>
          <w:p w14:paraId="2F23B159" w14:textId="77777777" w:rsidR="00FF7299" w:rsidRPr="00747F3F" w:rsidRDefault="00747F3F">
            <w:pPr>
              <w:spacing w:after="40" w:line="252" w:lineRule="auto"/>
            </w:pPr>
            <w:r w:rsidRPr="00747F3F">
              <w:rPr>
                <w:sz w:val="19"/>
              </w:rPr>
              <w:t>Versão 2 do método</w:t>
            </w:r>
          </w:p>
        </w:tc>
      </w:tr>
      <w:tr w:rsidR="00FF7299" w:rsidRPr="00747F3F" w14:paraId="48DF32E1" w14:textId="77777777">
        <w:trPr>
          <w:jc w:val="center"/>
        </w:trPr>
        <w:tc>
          <w:tcPr>
            <w:tcW w:w="3120" w:type="dxa"/>
          </w:tcPr>
          <w:p w14:paraId="404A8B19" w14:textId="77777777" w:rsidR="00FF7299" w:rsidRPr="00747F3F" w:rsidRDefault="00747F3F">
            <w:pPr>
              <w:spacing w:after="40" w:line="252" w:lineRule="auto"/>
            </w:pPr>
            <w:r w:rsidRPr="00747F3F">
              <w:rPr>
                <w:sz w:val="19"/>
              </w:rPr>
              <w:t>Mês 11</w:t>
            </w:r>
          </w:p>
        </w:tc>
        <w:tc>
          <w:tcPr>
            <w:tcW w:w="3120" w:type="dxa"/>
          </w:tcPr>
          <w:p w14:paraId="06C72317" w14:textId="77777777" w:rsidR="00FF7299" w:rsidRPr="00747F3F" w:rsidRDefault="00747F3F">
            <w:pPr>
              <w:spacing w:after="40" w:line="252" w:lineRule="auto"/>
            </w:pPr>
            <w:r w:rsidRPr="00747F3F">
              <w:rPr>
                <w:sz w:val="19"/>
              </w:rPr>
              <w:t>Avaliação de saída</w:t>
            </w:r>
          </w:p>
        </w:tc>
        <w:tc>
          <w:tcPr>
            <w:tcW w:w="3120" w:type="dxa"/>
          </w:tcPr>
          <w:p w14:paraId="2099D724" w14:textId="77777777" w:rsidR="00FF7299" w:rsidRPr="00747F3F" w:rsidRDefault="00747F3F">
            <w:pPr>
              <w:spacing w:after="40" w:line="252" w:lineRule="auto"/>
            </w:pPr>
            <w:r w:rsidRPr="00747F3F">
              <w:rPr>
                <w:sz w:val="19"/>
              </w:rPr>
              <w:t>Relatório final de proficiência</w:t>
            </w:r>
          </w:p>
        </w:tc>
      </w:tr>
      <w:tr w:rsidR="00FF7299" w:rsidRPr="00747F3F" w14:paraId="3963F54F" w14:textId="77777777">
        <w:trPr>
          <w:jc w:val="center"/>
        </w:trPr>
        <w:tc>
          <w:tcPr>
            <w:tcW w:w="3120" w:type="dxa"/>
          </w:tcPr>
          <w:p w14:paraId="35AFC16C" w14:textId="77777777" w:rsidR="00FF7299" w:rsidRPr="00747F3F" w:rsidRDefault="00747F3F">
            <w:pPr>
              <w:spacing w:after="40" w:line="252" w:lineRule="auto"/>
            </w:pPr>
            <w:r w:rsidRPr="00747F3F">
              <w:rPr>
                <w:sz w:val="19"/>
              </w:rPr>
              <w:t>Mês 12</w:t>
            </w:r>
          </w:p>
        </w:tc>
        <w:tc>
          <w:tcPr>
            <w:tcW w:w="3120" w:type="dxa"/>
          </w:tcPr>
          <w:p w14:paraId="329C245A" w14:textId="77777777" w:rsidR="00FF7299" w:rsidRPr="00747F3F" w:rsidRDefault="00747F3F">
            <w:pPr>
              <w:spacing w:after="40" w:line="252" w:lineRule="auto"/>
            </w:pPr>
            <w:r w:rsidRPr="00747F3F">
              <w:rPr>
                <w:sz w:val="19"/>
              </w:rPr>
              <w:t>Redação final e consolidação do produto</w:t>
            </w:r>
          </w:p>
        </w:tc>
        <w:tc>
          <w:tcPr>
            <w:tcW w:w="3120" w:type="dxa"/>
          </w:tcPr>
          <w:p w14:paraId="2B2B5B8D" w14:textId="77777777" w:rsidR="00FF7299" w:rsidRPr="00747F3F" w:rsidRDefault="00747F3F">
            <w:pPr>
              <w:spacing w:after="40" w:line="252" w:lineRule="auto"/>
            </w:pPr>
            <w:r w:rsidRPr="00747F3F">
              <w:rPr>
                <w:sz w:val="19"/>
              </w:rPr>
              <w:t>TCC e caderno metodológico</w:t>
            </w:r>
          </w:p>
        </w:tc>
      </w:tr>
    </w:tbl>
    <w:p w14:paraId="4AC69D4F" w14:textId="77777777" w:rsidR="00FF7299" w:rsidRPr="00747F3F" w:rsidRDefault="00FF7299"/>
    <w:p w14:paraId="408DAFB9" w14:textId="77777777" w:rsidR="00FF7299" w:rsidRPr="00747F3F" w:rsidRDefault="00747F3F">
      <w:pPr>
        <w:pStyle w:val="Ttulo1"/>
      </w:pPr>
      <w:r w:rsidRPr="00747F3F">
        <w:rPr>
          <w:sz w:val="24"/>
        </w:rPr>
        <w:t>11 RESULTADOS ESPERADOS</w:t>
      </w:r>
    </w:p>
    <w:p w14:paraId="169B25C0" w14:textId="77777777" w:rsidR="00FF7299" w:rsidRPr="00747F3F" w:rsidRDefault="00747F3F">
      <w:pPr>
        <w:ind w:firstLine="504"/>
        <w:jc w:val="both"/>
      </w:pPr>
      <w:r w:rsidRPr="00747F3F">
        <w:rPr>
          <w:sz w:val="24"/>
        </w:rPr>
        <w:t>Espera-se que a pesquisa produza um método aplicável de avaliação técnica para cursos profissionalizantes da rede estadual do Ceará. Em termos pedagógicos, espera-se que o SIDEP-CE permita identificar lacunas de aprendizagem de forma mais precisa, orientar intervenções por descritor, apoiar professores no planejamento e oferecer devolutivas compreensíveis aos estudantes.</w:t>
      </w:r>
    </w:p>
    <w:p w14:paraId="5903EC8C" w14:textId="77777777" w:rsidR="00FF7299" w:rsidRPr="00747F3F" w:rsidRDefault="00747F3F">
      <w:pPr>
        <w:ind w:firstLine="504"/>
        <w:jc w:val="both"/>
      </w:pPr>
      <w:r w:rsidRPr="00747F3F">
        <w:rPr>
          <w:sz w:val="24"/>
        </w:rPr>
        <w:t>Em termos institucionais, espera-se que o método contribua para o acompanhamento da qualidade dos cursos técnicos, considerando não apenas desempenho discente, mas também condições de oferta, permanência, práticas profissionais e relação com o mundo do trabalho. Em termos científicos, espera-se contribuir para a discussão sobre uso da TRI e de Learning Analytics na Educação Profissional e Tecnológica, especialmente em redes públicas estaduais.</w:t>
      </w:r>
    </w:p>
    <w:p w14:paraId="0696A0BD" w14:textId="77777777" w:rsidR="00FF7299" w:rsidRPr="00747F3F" w:rsidRDefault="00747F3F">
      <w:pPr>
        <w:ind w:firstLine="504"/>
        <w:jc w:val="both"/>
      </w:pPr>
      <w:r w:rsidRPr="00747F3F">
        <w:rPr>
          <w:sz w:val="24"/>
        </w:rPr>
        <w:t>Como resultado técnico, espera-se disponibilizar uma versão inicial do Caderno Metodológico SIDEP-CE e seus instrumentos, possibilitando posterior ampliação para outros cursos, escolas e eixos tecnológicos. A médio prazo, o método poderá apoiar metas de melhoria da EPT no Ceará, induzindo decisões mais precisas sobre currículo, formação docente, infraestrutura, recomposição de aprendizagens e acompanhamento de egressos.</w:t>
      </w:r>
    </w:p>
    <w:tbl>
      <w:tblPr>
        <w:tblStyle w:val="Tabelacomgrade"/>
        <w:tblW w:w="0" w:type="auto"/>
        <w:jc w:val="center"/>
        <w:tblLook w:val="04A0" w:firstRow="1" w:lastRow="0" w:firstColumn="1" w:lastColumn="0" w:noHBand="0" w:noVBand="1"/>
      </w:tblPr>
      <w:tblGrid>
        <w:gridCol w:w="4680"/>
        <w:gridCol w:w="4680"/>
      </w:tblGrid>
      <w:tr w:rsidR="00FF7299" w:rsidRPr="00747F3F" w14:paraId="017DF27E" w14:textId="77777777">
        <w:trPr>
          <w:jc w:val="center"/>
        </w:trPr>
        <w:tc>
          <w:tcPr>
            <w:tcW w:w="4680" w:type="dxa"/>
            <w:shd w:val="clear" w:color="auto" w:fill="E8EEF5"/>
          </w:tcPr>
          <w:p w14:paraId="5BA11906" w14:textId="77777777" w:rsidR="00FF7299" w:rsidRPr="00747F3F" w:rsidRDefault="00747F3F">
            <w:pPr>
              <w:spacing w:after="40" w:line="252" w:lineRule="auto"/>
            </w:pPr>
            <w:r w:rsidRPr="00747F3F">
              <w:rPr>
                <w:b/>
                <w:sz w:val="19"/>
              </w:rPr>
              <w:t>Indicador de sucesso</w:t>
            </w:r>
          </w:p>
        </w:tc>
        <w:tc>
          <w:tcPr>
            <w:tcW w:w="4680" w:type="dxa"/>
            <w:shd w:val="clear" w:color="auto" w:fill="E8EEF5"/>
          </w:tcPr>
          <w:p w14:paraId="4E49D505" w14:textId="77777777" w:rsidR="00FF7299" w:rsidRPr="00747F3F" w:rsidRDefault="00747F3F">
            <w:pPr>
              <w:spacing w:after="40" w:line="252" w:lineRule="auto"/>
            </w:pPr>
            <w:r w:rsidRPr="00747F3F">
              <w:rPr>
                <w:b/>
                <w:sz w:val="19"/>
              </w:rPr>
              <w:t>Como será observado</w:t>
            </w:r>
          </w:p>
        </w:tc>
      </w:tr>
      <w:tr w:rsidR="00FF7299" w:rsidRPr="00747F3F" w14:paraId="5A70463E" w14:textId="77777777">
        <w:trPr>
          <w:jc w:val="center"/>
        </w:trPr>
        <w:tc>
          <w:tcPr>
            <w:tcW w:w="4680" w:type="dxa"/>
          </w:tcPr>
          <w:p w14:paraId="57CC7ECC" w14:textId="77777777" w:rsidR="00FF7299" w:rsidRPr="00747F3F" w:rsidRDefault="00747F3F">
            <w:pPr>
              <w:spacing w:after="40" w:line="252" w:lineRule="auto"/>
            </w:pPr>
            <w:r w:rsidRPr="00747F3F">
              <w:rPr>
                <w:sz w:val="19"/>
              </w:rPr>
              <w:t>Clareza dos descritores</w:t>
            </w:r>
          </w:p>
        </w:tc>
        <w:tc>
          <w:tcPr>
            <w:tcW w:w="4680" w:type="dxa"/>
          </w:tcPr>
          <w:p w14:paraId="5B294CB3" w14:textId="77777777" w:rsidR="00FF7299" w:rsidRPr="00747F3F" w:rsidRDefault="00747F3F">
            <w:pPr>
              <w:spacing w:after="40" w:line="252" w:lineRule="auto"/>
            </w:pPr>
            <w:r w:rsidRPr="00747F3F">
              <w:rPr>
                <w:sz w:val="19"/>
              </w:rPr>
              <w:t>Percentual de professores que consideram os descritores compreensíveis e alinhados ao curso.</w:t>
            </w:r>
          </w:p>
        </w:tc>
      </w:tr>
      <w:tr w:rsidR="00FF7299" w:rsidRPr="00747F3F" w14:paraId="56D720D7" w14:textId="77777777">
        <w:trPr>
          <w:jc w:val="center"/>
        </w:trPr>
        <w:tc>
          <w:tcPr>
            <w:tcW w:w="4680" w:type="dxa"/>
          </w:tcPr>
          <w:p w14:paraId="2043A2D9" w14:textId="77777777" w:rsidR="00FF7299" w:rsidRPr="00747F3F" w:rsidRDefault="00747F3F">
            <w:pPr>
              <w:spacing w:after="40" w:line="252" w:lineRule="auto"/>
            </w:pPr>
            <w:r w:rsidRPr="00747F3F">
              <w:rPr>
                <w:sz w:val="19"/>
              </w:rPr>
              <w:t>Utilidade pedagógica</w:t>
            </w:r>
          </w:p>
        </w:tc>
        <w:tc>
          <w:tcPr>
            <w:tcW w:w="4680" w:type="dxa"/>
          </w:tcPr>
          <w:p w14:paraId="5DCB2F01" w14:textId="77777777" w:rsidR="00FF7299" w:rsidRPr="00747F3F" w:rsidRDefault="00747F3F">
            <w:pPr>
              <w:spacing w:after="40" w:line="252" w:lineRule="auto"/>
            </w:pPr>
            <w:r w:rsidRPr="00747F3F">
              <w:rPr>
                <w:sz w:val="19"/>
              </w:rPr>
              <w:t>Uso dos relatórios para replanejamento, recomposição e agrupamento de estudantes.</w:t>
            </w:r>
          </w:p>
        </w:tc>
      </w:tr>
      <w:tr w:rsidR="00FF7299" w:rsidRPr="00747F3F" w14:paraId="2B7E4085" w14:textId="77777777">
        <w:trPr>
          <w:jc w:val="center"/>
        </w:trPr>
        <w:tc>
          <w:tcPr>
            <w:tcW w:w="4680" w:type="dxa"/>
          </w:tcPr>
          <w:p w14:paraId="1613AC07" w14:textId="77777777" w:rsidR="00FF7299" w:rsidRPr="00747F3F" w:rsidRDefault="00747F3F">
            <w:pPr>
              <w:spacing w:after="40" w:line="252" w:lineRule="auto"/>
            </w:pPr>
            <w:r w:rsidRPr="00747F3F">
              <w:rPr>
                <w:sz w:val="19"/>
              </w:rPr>
              <w:t>Evolução dos estudantes</w:t>
            </w:r>
          </w:p>
        </w:tc>
        <w:tc>
          <w:tcPr>
            <w:tcW w:w="4680" w:type="dxa"/>
          </w:tcPr>
          <w:p w14:paraId="0BBB4CCE" w14:textId="77777777" w:rsidR="00FF7299" w:rsidRPr="00747F3F" w:rsidRDefault="00747F3F">
            <w:pPr>
              <w:spacing w:after="40" w:line="252" w:lineRule="auto"/>
            </w:pPr>
            <w:r w:rsidRPr="00747F3F">
              <w:rPr>
                <w:sz w:val="19"/>
              </w:rPr>
              <w:t>Comparação entre avaliação de entrada, percurso e saída por descritor.</w:t>
            </w:r>
          </w:p>
        </w:tc>
      </w:tr>
      <w:tr w:rsidR="00FF7299" w:rsidRPr="00747F3F" w14:paraId="5132C46F" w14:textId="77777777">
        <w:trPr>
          <w:jc w:val="center"/>
        </w:trPr>
        <w:tc>
          <w:tcPr>
            <w:tcW w:w="4680" w:type="dxa"/>
          </w:tcPr>
          <w:p w14:paraId="257E054F" w14:textId="77777777" w:rsidR="00FF7299" w:rsidRPr="00747F3F" w:rsidRDefault="00747F3F">
            <w:pPr>
              <w:spacing w:after="40" w:line="252" w:lineRule="auto"/>
            </w:pPr>
            <w:r w:rsidRPr="00747F3F">
              <w:rPr>
                <w:sz w:val="19"/>
              </w:rPr>
              <w:t>Qualidade dos itens</w:t>
            </w:r>
          </w:p>
        </w:tc>
        <w:tc>
          <w:tcPr>
            <w:tcW w:w="4680" w:type="dxa"/>
          </w:tcPr>
          <w:p w14:paraId="6E9E7D1D" w14:textId="77777777" w:rsidR="00FF7299" w:rsidRPr="00747F3F" w:rsidRDefault="00747F3F">
            <w:pPr>
              <w:spacing w:after="40" w:line="252" w:lineRule="auto"/>
            </w:pPr>
            <w:r w:rsidRPr="00747F3F">
              <w:rPr>
                <w:sz w:val="19"/>
              </w:rPr>
              <w:t>Análise de dificuldade, discriminação e revisão por especialistas.</w:t>
            </w:r>
          </w:p>
        </w:tc>
      </w:tr>
      <w:tr w:rsidR="00FF7299" w:rsidRPr="00747F3F" w14:paraId="034F5D7C" w14:textId="77777777">
        <w:trPr>
          <w:jc w:val="center"/>
        </w:trPr>
        <w:tc>
          <w:tcPr>
            <w:tcW w:w="4680" w:type="dxa"/>
          </w:tcPr>
          <w:p w14:paraId="23A6BCC1" w14:textId="77777777" w:rsidR="00FF7299" w:rsidRPr="00747F3F" w:rsidRDefault="00747F3F">
            <w:pPr>
              <w:spacing w:after="40" w:line="252" w:lineRule="auto"/>
            </w:pPr>
            <w:r w:rsidRPr="00747F3F">
              <w:rPr>
                <w:sz w:val="19"/>
              </w:rPr>
              <w:t>Escalabilidade</w:t>
            </w:r>
          </w:p>
        </w:tc>
        <w:tc>
          <w:tcPr>
            <w:tcW w:w="4680" w:type="dxa"/>
          </w:tcPr>
          <w:p w14:paraId="4EA3F734" w14:textId="77777777" w:rsidR="00FF7299" w:rsidRPr="00747F3F" w:rsidRDefault="00747F3F">
            <w:pPr>
              <w:spacing w:after="40" w:line="252" w:lineRule="auto"/>
            </w:pPr>
            <w:r w:rsidRPr="00747F3F">
              <w:rPr>
                <w:sz w:val="19"/>
              </w:rPr>
              <w:t>Capacidade de adaptar o método para outros cursos e eixos tecnológicos.</w:t>
            </w:r>
          </w:p>
        </w:tc>
      </w:tr>
      <w:tr w:rsidR="00FF7299" w:rsidRPr="00747F3F" w14:paraId="31B3E32C" w14:textId="77777777">
        <w:trPr>
          <w:jc w:val="center"/>
        </w:trPr>
        <w:tc>
          <w:tcPr>
            <w:tcW w:w="4680" w:type="dxa"/>
          </w:tcPr>
          <w:p w14:paraId="16C21E7D" w14:textId="77777777" w:rsidR="00FF7299" w:rsidRPr="00747F3F" w:rsidRDefault="00747F3F">
            <w:pPr>
              <w:spacing w:after="40" w:line="252" w:lineRule="auto"/>
            </w:pPr>
            <w:r w:rsidRPr="00747F3F">
              <w:rPr>
                <w:sz w:val="19"/>
              </w:rPr>
              <w:t>Equidade</w:t>
            </w:r>
          </w:p>
        </w:tc>
        <w:tc>
          <w:tcPr>
            <w:tcW w:w="4680" w:type="dxa"/>
          </w:tcPr>
          <w:p w14:paraId="30185CFB" w14:textId="77777777" w:rsidR="00FF7299" w:rsidRPr="00747F3F" w:rsidRDefault="00747F3F">
            <w:pPr>
              <w:spacing w:after="40" w:line="252" w:lineRule="auto"/>
            </w:pPr>
            <w:r w:rsidRPr="00747F3F">
              <w:rPr>
                <w:sz w:val="19"/>
              </w:rPr>
              <w:t>Identificação de lacunas sem exposição indevida ou rotulação dos estudantes.</w:t>
            </w:r>
          </w:p>
        </w:tc>
      </w:tr>
    </w:tbl>
    <w:p w14:paraId="5D1EEE97" w14:textId="77777777" w:rsidR="00FF7299" w:rsidRPr="00747F3F" w:rsidRDefault="00FF7299"/>
    <w:p w14:paraId="06B40E5F" w14:textId="77777777" w:rsidR="00FF7299" w:rsidRPr="00747F3F" w:rsidRDefault="00747F3F">
      <w:pPr>
        <w:pStyle w:val="Ttulo1"/>
      </w:pPr>
      <w:r w:rsidRPr="00747F3F">
        <w:rPr>
          <w:sz w:val="24"/>
        </w:rPr>
        <w:lastRenderedPageBreak/>
        <w:t>12 CONSIDERAÇÕES FINAIS</w:t>
      </w:r>
    </w:p>
    <w:p w14:paraId="4497FB1F" w14:textId="77777777" w:rsidR="00FF7299" w:rsidRPr="00747F3F" w:rsidRDefault="00747F3F">
      <w:pPr>
        <w:ind w:firstLine="504"/>
        <w:jc w:val="both"/>
      </w:pPr>
      <w:r w:rsidRPr="00747F3F">
        <w:rPr>
          <w:sz w:val="24"/>
        </w:rPr>
        <w:t xml:space="preserve">A proposta do SIDEP-CE parte de uma convicção pedagógica: avaliar melhor é ensinar melhor. Quando a avaliação revela apenas notas, sua capacidade de transformar o ensino é </w:t>
      </w:r>
      <w:r w:rsidRPr="00747F3F">
        <w:rPr>
          <w:sz w:val="24"/>
        </w:rPr>
        <w:t>limitada. Quando revela competências, descritores, níveis de proficiência e necessidades de intervenção, torna-se ferramenta de gestão pedagógica e justiça educacional.</w:t>
      </w:r>
    </w:p>
    <w:p w14:paraId="1589BF56" w14:textId="77777777" w:rsidR="00FF7299" w:rsidRPr="00747F3F" w:rsidRDefault="00747F3F">
      <w:pPr>
        <w:ind w:firstLine="504"/>
        <w:jc w:val="both"/>
      </w:pPr>
      <w:r w:rsidRPr="00747F3F">
        <w:rPr>
          <w:sz w:val="24"/>
        </w:rPr>
        <w:t>O Ceará possui uma rede de Educação Profissional com matrizes curriculares estruturadas, diversidade de cursos e experiências territoriais relevantes. O desafio colocado por esta pesquisa é transformar essa riqueza curricular em evidências sistemáticas de aprendizagem técnica. Para isso, a Teoria de Resposta ao Item, a avaliação por competências, Learning Analytics e Inteligência Artificial Generativa podem ser articuladas em um método aplicável, ético e orientado à melhoria.</w:t>
      </w:r>
    </w:p>
    <w:p w14:paraId="607E0F5F" w14:textId="77777777" w:rsidR="00FF7299" w:rsidRPr="00747F3F" w:rsidRDefault="00747F3F">
      <w:pPr>
        <w:ind w:firstLine="504"/>
        <w:jc w:val="both"/>
      </w:pPr>
      <w:r w:rsidRPr="00747F3F">
        <w:rPr>
          <w:sz w:val="24"/>
        </w:rPr>
        <w:t>O TCC propõe, portanto, um caminho de pesquisa e intervenção em nível de mestrado profissional. O produto esperado não é apenas um documento, mas um instrumento de trabalho para professores, escolas e gestores: um método capaz de diagnosticar, acompanhar e aprimorar a formação técnica dos estudantes da rede estadual do Ceará.</w:t>
      </w:r>
    </w:p>
    <w:p w14:paraId="5F209424" w14:textId="77777777" w:rsidR="00FF7299" w:rsidRPr="00747F3F" w:rsidRDefault="00747F3F">
      <w:pPr>
        <w:jc w:val="center"/>
      </w:pPr>
      <w:r w:rsidRPr="00747F3F">
        <w:rPr>
          <w:b/>
          <w:i/>
          <w:sz w:val="24"/>
        </w:rPr>
        <w:t>Não se trata apenas de usar IA na escola. Trata-se de criar um método para diagnosticar, acompanhar e melhorar a aprendizagem técnica dos estudantes, transformando dados em intervenção pedagógica.</w:t>
      </w:r>
    </w:p>
    <w:p w14:paraId="7FE000BE" w14:textId="77777777" w:rsidR="00FF7299" w:rsidRPr="00747F3F" w:rsidRDefault="00747F3F">
      <w:pPr>
        <w:pStyle w:val="Ttulo1"/>
      </w:pPr>
      <w:r w:rsidRPr="00747F3F">
        <w:rPr>
          <w:sz w:val="24"/>
        </w:rPr>
        <w:t>REFERÊNCIAS</w:t>
      </w:r>
    </w:p>
    <w:p w14:paraId="4F8966CB" w14:textId="77777777" w:rsidR="00FF7299" w:rsidRPr="00747F3F" w:rsidRDefault="00747F3F">
      <w:pPr>
        <w:ind w:left="360" w:hanging="360"/>
      </w:pPr>
      <w:r w:rsidRPr="00747F3F">
        <w:rPr>
          <w:sz w:val="24"/>
        </w:rPr>
        <w:t>BLOOM, B. S. The 2 sigma problem: the search for methods of group instruction as effective as one-to-one tutoring. Educational Researcher, v. 13, n. 6, p. 4-16, 1984.</w:t>
      </w:r>
    </w:p>
    <w:p w14:paraId="653957A1" w14:textId="77777777" w:rsidR="00FF7299" w:rsidRPr="00747F3F" w:rsidRDefault="00747F3F">
      <w:pPr>
        <w:ind w:left="360" w:hanging="360"/>
      </w:pPr>
      <w:r w:rsidRPr="00747F3F">
        <w:rPr>
          <w:sz w:val="24"/>
        </w:rPr>
        <w:t>BRASIL. Lei nº 9.394, de 20 de dezembro de 1996. Estabelece as diretrizes e bases da educação nacional. Brasília: Presidência da República, 1996.</w:t>
      </w:r>
    </w:p>
    <w:p w14:paraId="63E3AC2E" w14:textId="77777777" w:rsidR="00FF7299" w:rsidRPr="00747F3F" w:rsidRDefault="00747F3F">
      <w:pPr>
        <w:ind w:left="360" w:hanging="360"/>
      </w:pPr>
      <w:r w:rsidRPr="00747F3F">
        <w:rPr>
          <w:sz w:val="24"/>
        </w:rPr>
        <w:t>BRASIL. Ministério da Educação. Base Nacional Comum Curricular. Brasília: MEC, 2018.</w:t>
      </w:r>
    </w:p>
    <w:p w14:paraId="305141BF" w14:textId="77777777" w:rsidR="00FF7299" w:rsidRPr="00747F3F" w:rsidRDefault="00747F3F">
      <w:pPr>
        <w:ind w:left="360" w:hanging="360"/>
      </w:pPr>
      <w:r w:rsidRPr="00747F3F">
        <w:rPr>
          <w:sz w:val="24"/>
        </w:rPr>
        <w:t>BRASIL. Conselho Nacional de Educação. Resolução CNE/CP nº 1, de 5 de janeiro de 2021. Define as Diretrizes Curriculares Nacionais Gerais para a Educação Profissional e Tecnológica. Brasília: MEC/CNE, 2021.</w:t>
      </w:r>
    </w:p>
    <w:p w14:paraId="3853F87B" w14:textId="77777777" w:rsidR="00FF7299" w:rsidRPr="00747F3F" w:rsidRDefault="00747F3F">
      <w:pPr>
        <w:ind w:left="360" w:hanging="360"/>
      </w:pPr>
      <w:r w:rsidRPr="00747F3F">
        <w:rPr>
          <w:sz w:val="24"/>
        </w:rPr>
        <w:t>BRASIL. Lei nº 14.945, de 31 de julho de 2024. Altera a Lei nº 9.394/1996 e estabelece diretrizes para a política nacional de Ensino Médio. Brasília: Presidência da República, 2024.</w:t>
      </w:r>
    </w:p>
    <w:p w14:paraId="08705417" w14:textId="77777777" w:rsidR="00FF7299" w:rsidRPr="00747F3F" w:rsidRDefault="00747F3F">
      <w:pPr>
        <w:ind w:left="360" w:hanging="360"/>
      </w:pPr>
      <w:r w:rsidRPr="00747F3F">
        <w:rPr>
          <w:sz w:val="24"/>
        </w:rPr>
        <w:t>CEARÁ. Secretaria da Educação do Estado do Ceará. Caderno de Matrizes 2026: Escolas Estaduais de Educação Profissional. Fortaleza: SEDUC/COEDP/CEDET, 2026.</w:t>
      </w:r>
    </w:p>
    <w:p w14:paraId="58569BD2" w14:textId="77777777" w:rsidR="00FF7299" w:rsidRPr="00747F3F" w:rsidRDefault="00747F3F">
      <w:pPr>
        <w:ind w:left="360" w:hanging="360"/>
      </w:pPr>
      <w:r w:rsidRPr="00747F3F">
        <w:rPr>
          <w:sz w:val="24"/>
        </w:rPr>
        <w:t>CEARÁ. Secretaria da Educação do Estado do Ceará. Matrizes curriculares: Escolas de Ensino Médio do Campo e Escola Família Agrícola. Fortaleza: SEDUC-CE, 2025.</w:t>
      </w:r>
    </w:p>
    <w:p w14:paraId="0DA49A3D" w14:textId="77777777" w:rsidR="00FF7299" w:rsidRPr="00747F3F" w:rsidRDefault="00747F3F">
      <w:pPr>
        <w:ind w:left="360" w:hanging="360"/>
      </w:pPr>
      <w:r w:rsidRPr="00747F3F">
        <w:rPr>
          <w:sz w:val="24"/>
        </w:rPr>
        <w:lastRenderedPageBreak/>
        <w:t>CEARÁ. Secretaria da Educação do Estado do Ceará. Documento Curricular Referencial do Ceará. Fortaleza: SEDUC-CE, s.d.</w:t>
      </w:r>
    </w:p>
    <w:p w14:paraId="7EBDCC8E" w14:textId="77777777" w:rsidR="00FF7299" w:rsidRPr="00747F3F" w:rsidRDefault="00747F3F">
      <w:pPr>
        <w:ind w:left="360" w:hanging="360"/>
      </w:pPr>
      <w:r w:rsidRPr="00747F3F">
        <w:rPr>
          <w:sz w:val="24"/>
        </w:rPr>
        <w:t>GAŠEVIĆ, D.; DAWSON, S.; SIEMENS, G. Let's not forget: learning analytics are about learning. TechTrends, v. 59, n. 1, p. 64-71, 2015.</w:t>
      </w:r>
    </w:p>
    <w:p w14:paraId="525D5ED8" w14:textId="77777777" w:rsidR="00FF7299" w:rsidRPr="00747F3F" w:rsidRDefault="00747F3F">
      <w:pPr>
        <w:ind w:left="360" w:hanging="360"/>
      </w:pPr>
      <w:r w:rsidRPr="00747F3F">
        <w:rPr>
          <w:sz w:val="24"/>
        </w:rPr>
        <w:t>HOLMES, W.; BIALIK, M.; FADEL, C. Artificial Intelligence in Education: promises and implications for teaching and learning. Boston: Center for Curriculum Redesign, 2019.</w:t>
      </w:r>
    </w:p>
    <w:p w14:paraId="630C56AA" w14:textId="77777777" w:rsidR="00FF7299" w:rsidRPr="00747F3F" w:rsidRDefault="00747F3F">
      <w:pPr>
        <w:ind w:left="360" w:hanging="360"/>
      </w:pPr>
      <w:r w:rsidRPr="00747F3F">
        <w:rPr>
          <w:sz w:val="24"/>
        </w:rPr>
        <w:t>INEP. Avaliação da Educação Profissional e Tecnológica. Brasília: Instituto Nacional de Estudos e Pesquisas Educacionais Anísio Teixeira, 2026.</w:t>
      </w:r>
    </w:p>
    <w:p w14:paraId="6B659B8F" w14:textId="77777777" w:rsidR="00FF7299" w:rsidRPr="00747F3F" w:rsidRDefault="00747F3F">
      <w:pPr>
        <w:ind w:left="360" w:hanging="360"/>
      </w:pPr>
      <w:r w:rsidRPr="00747F3F">
        <w:rPr>
          <w:sz w:val="24"/>
        </w:rPr>
        <w:t>LANG, C.; SIEMENS, G.; WISE, A.; GAŠEVIĆ, D. (org.). Handbook of Learning Analytics. New York: Society for Learning Analytics Research, 2017.</w:t>
      </w:r>
    </w:p>
    <w:p w14:paraId="340DBB0E" w14:textId="77777777" w:rsidR="00FF7299" w:rsidRPr="00747F3F" w:rsidRDefault="00747F3F">
      <w:pPr>
        <w:ind w:left="360" w:hanging="360"/>
      </w:pPr>
      <w:r w:rsidRPr="00747F3F">
        <w:rPr>
          <w:sz w:val="24"/>
        </w:rPr>
        <w:t>LUCKIN, R.; HOLMES, W.; GRIFFITHS, M.; FORCIER, L. B. Intelligence Unleashed: an argument for AI in Education. London: Pearson, 2016.</w:t>
      </w:r>
    </w:p>
    <w:p w14:paraId="0DCDD68A" w14:textId="77777777" w:rsidR="00FF7299" w:rsidRPr="00747F3F" w:rsidRDefault="00747F3F">
      <w:pPr>
        <w:ind w:left="360" w:hanging="360"/>
      </w:pPr>
      <w:r w:rsidRPr="00747F3F">
        <w:rPr>
          <w:sz w:val="24"/>
        </w:rPr>
        <w:t>PASQUALI, L. Psicometria: teoria dos testes na psicologia e na educação. 5. ed. Petrópolis: Vozes, 2013.</w:t>
      </w:r>
    </w:p>
    <w:p w14:paraId="2CAC266E" w14:textId="77777777" w:rsidR="00FF7299" w:rsidRPr="00747F3F" w:rsidRDefault="00747F3F">
      <w:pPr>
        <w:ind w:left="360" w:hanging="360"/>
      </w:pPr>
      <w:r w:rsidRPr="00747F3F">
        <w:rPr>
          <w:sz w:val="24"/>
        </w:rPr>
        <w:t xml:space="preserve">PASQUALI, L. TRI: Teoria de Resposta ao Item: teoria, procedimentos e </w:t>
      </w:r>
      <w:r w:rsidRPr="00747F3F">
        <w:rPr>
          <w:sz w:val="24"/>
        </w:rPr>
        <w:t>aplicações. Curitiba: Appris, 2018.</w:t>
      </w:r>
    </w:p>
    <w:p w14:paraId="634B0993" w14:textId="77777777" w:rsidR="00FF7299" w:rsidRPr="00747F3F" w:rsidRDefault="00747F3F">
      <w:pPr>
        <w:ind w:left="360" w:hanging="360"/>
      </w:pPr>
      <w:r w:rsidRPr="00747F3F">
        <w:rPr>
          <w:sz w:val="24"/>
        </w:rPr>
        <w:t>PASQUALI, L.; PRIMI, R. Fundamentos da teoria da resposta ao item: TRI. Avaliação Psicológica, v. 2, n. 2, p. 99-110, 2003.</w:t>
      </w:r>
    </w:p>
    <w:p w14:paraId="50BB2E68" w14:textId="77777777" w:rsidR="00FF7299" w:rsidRPr="00747F3F" w:rsidRDefault="00747F3F">
      <w:pPr>
        <w:ind w:left="360" w:hanging="360"/>
      </w:pPr>
      <w:r w:rsidRPr="00747F3F">
        <w:rPr>
          <w:sz w:val="24"/>
        </w:rPr>
        <w:t>SIEMENS, G.; GAŠEVIĆ, D. Guest editorial: learning and knowledge analytics. Educational Technology &amp; Society, v. 15, n. 3, p. 1-2, 2012.</w:t>
      </w:r>
    </w:p>
    <w:p w14:paraId="37F03C19" w14:textId="77777777" w:rsidR="00FF7299" w:rsidRPr="00747F3F" w:rsidRDefault="00FF7299"/>
    <w:p w14:paraId="163E6FA4" w14:textId="77777777" w:rsidR="00FF7299" w:rsidRPr="00747F3F" w:rsidRDefault="00747F3F">
      <w:pPr>
        <w:pStyle w:val="Ttulo1"/>
      </w:pPr>
      <w:r w:rsidRPr="00747F3F">
        <w:rPr>
          <w:sz w:val="24"/>
        </w:rPr>
        <w:t>APÊNDICE A - MATRIZ AVALIATIVA PILOTO: TÉCNICO EM INFORMÁTICA</w:t>
      </w:r>
    </w:p>
    <w:p w14:paraId="744D90E9" w14:textId="77777777" w:rsidR="00FF7299" w:rsidRPr="00747F3F" w:rsidRDefault="00747F3F">
      <w:pPr>
        <w:ind w:firstLine="504"/>
        <w:jc w:val="both"/>
      </w:pPr>
      <w:r w:rsidRPr="00747F3F">
        <w:rPr>
          <w:sz w:val="24"/>
        </w:rPr>
        <w:t>A matriz a seguir exemplifica como um curso-piloto pode ser transformado em descritores avaliáveis. A versão final deverá ser validada por professores especialistas do curso e alinhada ao CNCT, ao DCRC e à matriz curricular vigente.</w:t>
      </w:r>
    </w:p>
    <w:tbl>
      <w:tblPr>
        <w:tblStyle w:val="Tabelacomgrade"/>
        <w:tblW w:w="0" w:type="auto"/>
        <w:jc w:val="center"/>
        <w:tblLook w:val="04A0" w:firstRow="1" w:lastRow="0" w:firstColumn="1" w:lastColumn="0" w:noHBand="0" w:noVBand="1"/>
      </w:tblPr>
      <w:tblGrid>
        <w:gridCol w:w="2340"/>
        <w:gridCol w:w="2340"/>
        <w:gridCol w:w="2340"/>
        <w:gridCol w:w="2340"/>
      </w:tblGrid>
      <w:tr w:rsidR="00FF7299" w:rsidRPr="00747F3F" w14:paraId="491DF961" w14:textId="77777777">
        <w:trPr>
          <w:jc w:val="center"/>
        </w:trPr>
        <w:tc>
          <w:tcPr>
            <w:tcW w:w="2340" w:type="dxa"/>
            <w:shd w:val="clear" w:color="auto" w:fill="E8EEF5"/>
          </w:tcPr>
          <w:p w14:paraId="5EBD2C89" w14:textId="77777777" w:rsidR="00FF7299" w:rsidRPr="00747F3F" w:rsidRDefault="00747F3F">
            <w:pPr>
              <w:spacing w:after="40" w:line="252" w:lineRule="auto"/>
            </w:pPr>
            <w:r w:rsidRPr="00747F3F">
              <w:rPr>
                <w:b/>
                <w:sz w:val="19"/>
              </w:rPr>
              <w:t>Componente</w:t>
            </w:r>
          </w:p>
        </w:tc>
        <w:tc>
          <w:tcPr>
            <w:tcW w:w="2340" w:type="dxa"/>
            <w:shd w:val="clear" w:color="auto" w:fill="E8EEF5"/>
          </w:tcPr>
          <w:p w14:paraId="1A626135" w14:textId="77777777" w:rsidR="00FF7299" w:rsidRPr="00747F3F" w:rsidRDefault="00747F3F">
            <w:pPr>
              <w:spacing w:after="40" w:line="252" w:lineRule="auto"/>
            </w:pPr>
            <w:r w:rsidRPr="00747F3F">
              <w:rPr>
                <w:b/>
                <w:sz w:val="19"/>
              </w:rPr>
              <w:t>Descritor avaliável</w:t>
            </w:r>
          </w:p>
        </w:tc>
        <w:tc>
          <w:tcPr>
            <w:tcW w:w="2340" w:type="dxa"/>
            <w:shd w:val="clear" w:color="auto" w:fill="E8EEF5"/>
          </w:tcPr>
          <w:p w14:paraId="4B37F523" w14:textId="77777777" w:rsidR="00FF7299" w:rsidRPr="00747F3F" w:rsidRDefault="00747F3F">
            <w:pPr>
              <w:spacing w:after="40" w:line="252" w:lineRule="auto"/>
            </w:pPr>
            <w:r w:rsidRPr="00747F3F">
              <w:rPr>
                <w:b/>
                <w:sz w:val="19"/>
              </w:rPr>
              <w:t>Tipo de evidência</w:t>
            </w:r>
          </w:p>
        </w:tc>
        <w:tc>
          <w:tcPr>
            <w:tcW w:w="2340" w:type="dxa"/>
            <w:shd w:val="clear" w:color="auto" w:fill="E8EEF5"/>
          </w:tcPr>
          <w:p w14:paraId="3CC4131C" w14:textId="77777777" w:rsidR="00FF7299" w:rsidRPr="00747F3F" w:rsidRDefault="00747F3F">
            <w:pPr>
              <w:spacing w:after="40" w:line="252" w:lineRule="auto"/>
            </w:pPr>
            <w:r w:rsidRPr="00747F3F">
              <w:rPr>
                <w:b/>
                <w:sz w:val="19"/>
              </w:rPr>
              <w:t>Momento</w:t>
            </w:r>
          </w:p>
        </w:tc>
      </w:tr>
      <w:tr w:rsidR="00FF7299" w:rsidRPr="00747F3F" w14:paraId="058A59D5" w14:textId="77777777">
        <w:trPr>
          <w:jc w:val="center"/>
        </w:trPr>
        <w:tc>
          <w:tcPr>
            <w:tcW w:w="2340" w:type="dxa"/>
          </w:tcPr>
          <w:p w14:paraId="1DF4E0C5" w14:textId="77777777" w:rsidR="00FF7299" w:rsidRPr="00747F3F" w:rsidRDefault="00747F3F">
            <w:pPr>
              <w:spacing w:after="40" w:line="252" w:lineRule="auto"/>
            </w:pPr>
            <w:r w:rsidRPr="00747F3F">
              <w:rPr>
                <w:sz w:val="19"/>
              </w:rPr>
              <w:t>Informática Básica</w:t>
            </w:r>
          </w:p>
        </w:tc>
        <w:tc>
          <w:tcPr>
            <w:tcW w:w="2340" w:type="dxa"/>
          </w:tcPr>
          <w:p w14:paraId="565FB9EF" w14:textId="77777777" w:rsidR="00FF7299" w:rsidRPr="00747F3F" w:rsidRDefault="00747F3F">
            <w:pPr>
              <w:spacing w:after="40" w:line="252" w:lineRule="auto"/>
            </w:pPr>
            <w:r w:rsidRPr="00747F3F">
              <w:rPr>
                <w:sz w:val="19"/>
              </w:rPr>
              <w:t>Identificar componentes de hardware, periféricos, sistemas operacionais e práticas seguras de uso.</w:t>
            </w:r>
          </w:p>
        </w:tc>
        <w:tc>
          <w:tcPr>
            <w:tcW w:w="2340" w:type="dxa"/>
          </w:tcPr>
          <w:p w14:paraId="316CF3E5" w14:textId="77777777" w:rsidR="00FF7299" w:rsidRPr="00747F3F" w:rsidRDefault="00747F3F">
            <w:pPr>
              <w:spacing w:after="40" w:line="252" w:lineRule="auto"/>
            </w:pPr>
            <w:r w:rsidRPr="00747F3F">
              <w:rPr>
                <w:sz w:val="19"/>
              </w:rPr>
              <w:t>Teste objetivo e tarefa prática</w:t>
            </w:r>
          </w:p>
        </w:tc>
        <w:tc>
          <w:tcPr>
            <w:tcW w:w="2340" w:type="dxa"/>
          </w:tcPr>
          <w:p w14:paraId="3BD56B83" w14:textId="77777777" w:rsidR="00FF7299" w:rsidRPr="00747F3F" w:rsidRDefault="00747F3F">
            <w:pPr>
              <w:spacing w:after="40" w:line="252" w:lineRule="auto"/>
            </w:pPr>
            <w:r w:rsidRPr="00747F3F">
              <w:rPr>
                <w:sz w:val="19"/>
              </w:rPr>
              <w:t>Entrada</w:t>
            </w:r>
          </w:p>
        </w:tc>
      </w:tr>
      <w:tr w:rsidR="00FF7299" w:rsidRPr="00747F3F" w14:paraId="3A6C6B3A" w14:textId="77777777">
        <w:trPr>
          <w:jc w:val="center"/>
        </w:trPr>
        <w:tc>
          <w:tcPr>
            <w:tcW w:w="2340" w:type="dxa"/>
          </w:tcPr>
          <w:p w14:paraId="27A500AB" w14:textId="77777777" w:rsidR="00FF7299" w:rsidRPr="00747F3F" w:rsidRDefault="00747F3F">
            <w:pPr>
              <w:spacing w:after="40" w:line="252" w:lineRule="auto"/>
            </w:pPr>
            <w:r w:rsidRPr="00747F3F">
              <w:rPr>
                <w:sz w:val="19"/>
              </w:rPr>
              <w:t>Lógica de Programação</w:t>
            </w:r>
          </w:p>
        </w:tc>
        <w:tc>
          <w:tcPr>
            <w:tcW w:w="2340" w:type="dxa"/>
          </w:tcPr>
          <w:p w14:paraId="0017741F" w14:textId="77777777" w:rsidR="00FF7299" w:rsidRPr="00747F3F" w:rsidRDefault="00747F3F">
            <w:pPr>
              <w:spacing w:after="40" w:line="252" w:lineRule="auto"/>
            </w:pPr>
            <w:r w:rsidRPr="00747F3F">
              <w:rPr>
                <w:sz w:val="19"/>
              </w:rPr>
              <w:t>Interpretar problemas, decompor etapas e representar algoritmos em pseudocódigo ou fluxograma.</w:t>
            </w:r>
          </w:p>
        </w:tc>
        <w:tc>
          <w:tcPr>
            <w:tcW w:w="2340" w:type="dxa"/>
          </w:tcPr>
          <w:p w14:paraId="1ECE6E21" w14:textId="77777777" w:rsidR="00FF7299" w:rsidRPr="00747F3F" w:rsidRDefault="00747F3F">
            <w:pPr>
              <w:spacing w:after="40" w:line="252" w:lineRule="auto"/>
            </w:pPr>
            <w:r w:rsidRPr="00747F3F">
              <w:rPr>
                <w:sz w:val="19"/>
              </w:rPr>
              <w:t>Situação-problema</w:t>
            </w:r>
          </w:p>
        </w:tc>
        <w:tc>
          <w:tcPr>
            <w:tcW w:w="2340" w:type="dxa"/>
          </w:tcPr>
          <w:p w14:paraId="7063A98D" w14:textId="77777777" w:rsidR="00FF7299" w:rsidRPr="00747F3F" w:rsidRDefault="00747F3F">
            <w:pPr>
              <w:spacing w:after="40" w:line="252" w:lineRule="auto"/>
            </w:pPr>
            <w:r w:rsidRPr="00747F3F">
              <w:rPr>
                <w:sz w:val="19"/>
              </w:rPr>
              <w:t>Percurso</w:t>
            </w:r>
          </w:p>
        </w:tc>
      </w:tr>
      <w:tr w:rsidR="00FF7299" w:rsidRPr="00747F3F" w14:paraId="652E68CE" w14:textId="77777777">
        <w:trPr>
          <w:jc w:val="center"/>
        </w:trPr>
        <w:tc>
          <w:tcPr>
            <w:tcW w:w="2340" w:type="dxa"/>
          </w:tcPr>
          <w:p w14:paraId="6C5A6436" w14:textId="77777777" w:rsidR="00FF7299" w:rsidRPr="00747F3F" w:rsidRDefault="00747F3F">
            <w:pPr>
              <w:spacing w:after="40" w:line="252" w:lineRule="auto"/>
            </w:pPr>
            <w:r w:rsidRPr="00747F3F">
              <w:rPr>
                <w:sz w:val="19"/>
              </w:rPr>
              <w:lastRenderedPageBreak/>
              <w:t>Arquitetura e Manutenção</w:t>
            </w:r>
          </w:p>
        </w:tc>
        <w:tc>
          <w:tcPr>
            <w:tcW w:w="2340" w:type="dxa"/>
          </w:tcPr>
          <w:p w14:paraId="62C36B25" w14:textId="77777777" w:rsidR="00FF7299" w:rsidRPr="00747F3F" w:rsidRDefault="00747F3F">
            <w:pPr>
              <w:spacing w:after="40" w:line="252" w:lineRule="auto"/>
            </w:pPr>
            <w:r w:rsidRPr="00747F3F">
              <w:rPr>
                <w:sz w:val="19"/>
              </w:rPr>
              <w:t xml:space="preserve">Diagnosticar falhas simples, propor </w:t>
            </w:r>
            <w:r w:rsidRPr="00747F3F">
              <w:rPr>
                <w:sz w:val="19"/>
              </w:rPr>
              <w:t>procedimento e justificar cuidados de segurança.</w:t>
            </w:r>
          </w:p>
        </w:tc>
        <w:tc>
          <w:tcPr>
            <w:tcW w:w="2340" w:type="dxa"/>
          </w:tcPr>
          <w:p w14:paraId="7DF24A45" w14:textId="77777777" w:rsidR="00FF7299" w:rsidRPr="00747F3F" w:rsidRDefault="00747F3F">
            <w:pPr>
              <w:spacing w:after="40" w:line="252" w:lineRule="auto"/>
            </w:pPr>
            <w:r w:rsidRPr="00747F3F">
              <w:rPr>
                <w:sz w:val="19"/>
              </w:rPr>
              <w:t>Rubrica prática</w:t>
            </w:r>
          </w:p>
        </w:tc>
        <w:tc>
          <w:tcPr>
            <w:tcW w:w="2340" w:type="dxa"/>
          </w:tcPr>
          <w:p w14:paraId="5318457B" w14:textId="77777777" w:rsidR="00FF7299" w:rsidRPr="00747F3F" w:rsidRDefault="00747F3F">
            <w:pPr>
              <w:spacing w:after="40" w:line="252" w:lineRule="auto"/>
            </w:pPr>
            <w:r w:rsidRPr="00747F3F">
              <w:rPr>
                <w:sz w:val="19"/>
              </w:rPr>
              <w:t>Percurso</w:t>
            </w:r>
          </w:p>
        </w:tc>
      </w:tr>
      <w:tr w:rsidR="00FF7299" w:rsidRPr="00747F3F" w14:paraId="23948EFA" w14:textId="77777777">
        <w:trPr>
          <w:jc w:val="center"/>
        </w:trPr>
        <w:tc>
          <w:tcPr>
            <w:tcW w:w="2340" w:type="dxa"/>
          </w:tcPr>
          <w:p w14:paraId="4077A0F8" w14:textId="77777777" w:rsidR="00FF7299" w:rsidRPr="00747F3F" w:rsidRDefault="00747F3F">
            <w:pPr>
              <w:spacing w:after="40" w:line="252" w:lineRule="auto"/>
            </w:pPr>
            <w:r w:rsidRPr="00747F3F">
              <w:rPr>
                <w:sz w:val="19"/>
              </w:rPr>
              <w:t>HTML/CSS</w:t>
            </w:r>
          </w:p>
        </w:tc>
        <w:tc>
          <w:tcPr>
            <w:tcW w:w="2340" w:type="dxa"/>
          </w:tcPr>
          <w:p w14:paraId="486726C8" w14:textId="77777777" w:rsidR="00FF7299" w:rsidRPr="00747F3F" w:rsidRDefault="00747F3F">
            <w:pPr>
              <w:spacing w:after="40" w:line="252" w:lineRule="auto"/>
            </w:pPr>
            <w:r w:rsidRPr="00747F3F">
              <w:rPr>
                <w:sz w:val="19"/>
              </w:rPr>
              <w:t>Construir página web simples com estrutura semântica e estilização coerente.</w:t>
            </w:r>
          </w:p>
        </w:tc>
        <w:tc>
          <w:tcPr>
            <w:tcW w:w="2340" w:type="dxa"/>
          </w:tcPr>
          <w:p w14:paraId="38479495" w14:textId="77777777" w:rsidR="00FF7299" w:rsidRPr="00747F3F" w:rsidRDefault="00747F3F">
            <w:pPr>
              <w:spacing w:after="40" w:line="252" w:lineRule="auto"/>
            </w:pPr>
            <w:r w:rsidRPr="00747F3F">
              <w:rPr>
                <w:sz w:val="19"/>
              </w:rPr>
              <w:t>Produto prático</w:t>
            </w:r>
          </w:p>
        </w:tc>
        <w:tc>
          <w:tcPr>
            <w:tcW w:w="2340" w:type="dxa"/>
          </w:tcPr>
          <w:p w14:paraId="2D1BEE5F" w14:textId="77777777" w:rsidR="00FF7299" w:rsidRPr="00747F3F" w:rsidRDefault="00747F3F">
            <w:pPr>
              <w:spacing w:after="40" w:line="252" w:lineRule="auto"/>
            </w:pPr>
            <w:r w:rsidRPr="00747F3F">
              <w:rPr>
                <w:sz w:val="19"/>
              </w:rPr>
              <w:t>Percurso</w:t>
            </w:r>
          </w:p>
        </w:tc>
      </w:tr>
      <w:tr w:rsidR="00FF7299" w:rsidRPr="00747F3F" w14:paraId="0A1E0200" w14:textId="77777777">
        <w:trPr>
          <w:jc w:val="center"/>
        </w:trPr>
        <w:tc>
          <w:tcPr>
            <w:tcW w:w="2340" w:type="dxa"/>
          </w:tcPr>
          <w:p w14:paraId="153DC5D8" w14:textId="77777777" w:rsidR="00FF7299" w:rsidRPr="00747F3F" w:rsidRDefault="00747F3F">
            <w:pPr>
              <w:spacing w:after="40" w:line="252" w:lineRule="auto"/>
            </w:pPr>
            <w:r w:rsidRPr="00747F3F">
              <w:rPr>
                <w:sz w:val="19"/>
              </w:rPr>
              <w:t>Banco de Dados</w:t>
            </w:r>
          </w:p>
        </w:tc>
        <w:tc>
          <w:tcPr>
            <w:tcW w:w="2340" w:type="dxa"/>
          </w:tcPr>
          <w:p w14:paraId="7DDBABB5" w14:textId="77777777" w:rsidR="00FF7299" w:rsidRPr="00747F3F" w:rsidRDefault="00747F3F">
            <w:pPr>
              <w:spacing w:after="40" w:line="252" w:lineRule="auto"/>
            </w:pPr>
            <w:r w:rsidRPr="00747F3F">
              <w:rPr>
                <w:sz w:val="19"/>
              </w:rPr>
              <w:t>Modelar entidades, atributos e relações para um problema contextualizado.</w:t>
            </w:r>
          </w:p>
        </w:tc>
        <w:tc>
          <w:tcPr>
            <w:tcW w:w="2340" w:type="dxa"/>
          </w:tcPr>
          <w:p w14:paraId="6F574074" w14:textId="77777777" w:rsidR="00FF7299" w:rsidRPr="00747F3F" w:rsidRDefault="00747F3F">
            <w:pPr>
              <w:spacing w:after="40" w:line="252" w:lineRule="auto"/>
            </w:pPr>
            <w:r w:rsidRPr="00747F3F">
              <w:rPr>
                <w:sz w:val="19"/>
              </w:rPr>
              <w:t>Estudo de caso</w:t>
            </w:r>
          </w:p>
        </w:tc>
        <w:tc>
          <w:tcPr>
            <w:tcW w:w="2340" w:type="dxa"/>
          </w:tcPr>
          <w:p w14:paraId="01508C2B" w14:textId="77777777" w:rsidR="00FF7299" w:rsidRPr="00747F3F" w:rsidRDefault="00747F3F">
            <w:pPr>
              <w:spacing w:after="40" w:line="252" w:lineRule="auto"/>
            </w:pPr>
            <w:r w:rsidRPr="00747F3F">
              <w:rPr>
                <w:sz w:val="19"/>
              </w:rPr>
              <w:t>Percurso</w:t>
            </w:r>
          </w:p>
        </w:tc>
      </w:tr>
      <w:tr w:rsidR="00FF7299" w:rsidRPr="00747F3F" w14:paraId="321FC419" w14:textId="77777777">
        <w:trPr>
          <w:jc w:val="center"/>
        </w:trPr>
        <w:tc>
          <w:tcPr>
            <w:tcW w:w="2340" w:type="dxa"/>
          </w:tcPr>
          <w:p w14:paraId="3C3F6C34" w14:textId="77777777" w:rsidR="00FF7299" w:rsidRPr="00747F3F" w:rsidRDefault="00747F3F">
            <w:pPr>
              <w:spacing w:after="40" w:line="252" w:lineRule="auto"/>
            </w:pPr>
            <w:r w:rsidRPr="00747F3F">
              <w:rPr>
                <w:sz w:val="19"/>
              </w:rPr>
              <w:t>Programação Web</w:t>
            </w:r>
          </w:p>
        </w:tc>
        <w:tc>
          <w:tcPr>
            <w:tcW w:w="2340" w:type="dxa"/>
          </w:tcPr>
          <w:p w14:paraId="6826E0B1" w14:textId="77777777" w:rsidR="00FF7299" w:rsidRPr="00747F3F" w:rsidRDefault="00747F3F">
            <w:pPr>
              <w:spacing w:after="40" w:line="252" w:lineRule="auto"/>
            </w:pPr>
            <w:r w:rsidRPr="00747F3F">
              <w:rPr>
                <w:sz w:val="19"/>
              </w:rPr>
              <w:t>Integrar lógica, interface e persistência em solução funcional simples.</w:t>
            </w:r>
          </w:p>
        </w:tc>
        <w:tc>
          <w:tcPr>
            <w:tcW w:w="2340" w:type="dxa"/>
          </w:tcPr>
          <w:p w14:paraId="3686C7B5" w14:textId="77777777" w:rsidR="00FF7299" w:rsidRPr="00747F3F" w:rsidRDefault="00747F3F">
            <w:pPr>
              <w:spacing w:after="40" w:line="252" w:lineRule="auto"/>
            </w:pPr>
            <w:r w:rsidRPr="00747F3F">
              <w:rPr>
                <w:sz w:val="19"/>
              </w:rPr>
              <w:t>Projeto integrador</w:t>
            </w:r>
          </w:p>
        </w:tc>
        <w:tc>
          <w:tcPr>
            <w:tcW w:w="2340" w:type="dxa"/>
          </w:tcPr>
          <w:p w14:paraId="6BA849B0" w14:textId="77777777" w:rsidR="00FF7299" w:rsidRPr="00747F3F" w:rsidRDefault="00747F3F">
            <w:pPr>
              <w:spacing w:after="40" w:line="252" w:lineRule="auto"/>
            </w:pPr>
            <w:r w:rsidRPr="00747F3F">
              <w:rPr>
                <w:sz w:val="19"/>
              </w:rPr>
              <w:t>Saída</w:t>
            </w:r>
          </w:p>
        </w:tc>
      </w:tr>
      <w:tr w:rsidR="00FF7299" w:rsidRPr="00747F3F" w14:paraId="68BCD446" w14:textId="77777777">
        <w:trPr>
          <w:jc w:val="center"/>
        </w:trPr>
        <w:tc>
          <w:tcPr>
            <w:tcW w:w="2340" w:type="dxa"/>
          </w:tcPr>
          <w:p w14:paraId="07B2C0F0" w14:textId="77777777" w:rsidR="00FF7299" w:rsidRPr="00747F3F" w:rsidRDefault="00747F3F">
            <w:pPr>
              <w:spacing w:after="40" w:line="252" w:lineRule="auto"/>
            </w:pPr>
            <w:r w:rsidRPr="00747F3F">
              <w:rPr>
                <w:sz w:val="19"/>
              </w:rPr>
              <w:t>Redes de Computadores</w:t>
            </w:r>
          </w:p>
        </w:tc>
        <w:tc>
          <w:tcPr>
            <w:tcW w:w="2340" w:type="dxa"/>
          </w:tcPr>
          <w:p w14:paraId="6FA06019" w14:textId="77777777" w:rsidR="00FF7299" w:rsidRPr="00747F3F" w:rsidRDefault="00747F3F">
            <w:pPr>
              <w:spacing w:after="40" w:line="252" w:lineRule="auto"/>
            </w:pPr>
            <w:r w:rsidRPr="00747F3F">
              <w:rPr>
                <w:sz w:val="19"/>
              </w:rPr>
              <w:t xml:space="preserve">Interpretar topologia básica e propor configuração ou </w:t>
            </w:r>
            <w:r w:rsidRPr="00747F3F">
              <w:rPr>
                <w:sz w:val="19"/>
              </w:rPr>
              <w:t>diagnóstico inicial.</w:t>
            </w:r>
          </w:p>
        </w:tc>
        <w:tc>
          <w:tcPr>
            <w:tcW w:w="2340" w:type="dxa"/>
          </w:tcPr>
          <w:p w14:paraId="76937FA9" w14:textId="77777777" w:rsidR="00FF7299" w:rsidRPr="00747F3F" w:rsidRDefault="00747F3F">
            <w:pPr>
              <w:spacing w:after="40" w:line="252" w:lineRule="auto"/>
            </w:pPr>
            <w:r w:rsidRPr="00747F3F">
              <w:rPr>
                <w:sz w:val="19"/>
              </w:rPr>
              <w:t>Situação-problema</w:t>
            </w:r>
          </w:p>
        </w:tc>
        <w:tc>
          <w:tcPr>
            <w:tcW w:w="2340" w:type="dxa"/>
          </w:tcPr>
          <w:p w14:paraId="13957BD8" w14:textId="77777777" w:rsidR="00FF7299" w:rsidRPr="00747F3F" w:rsidRDefault="00747F3F">
            <w:pPr>
              <w:spacing w:after="40" w:line="252" w:lineRule="auto"/>
            </w:pPr>
            <w:r w:rsidRPr="00747F3F">
              <w:rPr>
                <w:sz w:val="19"/>
              </w:rPr>
              <w:t>Saída</w:t>
            </w:r>
          </w:p>
        </w:tc>
      </w:tr>
    </w:tbl>
    <w:p w14:paraId="2F287439" w14:textId="77777777" w:rsidR="00FF7299" w:rsidRPr="00747F3F" w:rsidRDefault="00FF7299"/>
    <w:p w14:paraId="3DFF6CAC" w14:textId="77777777" w:rsidR="00FF7299" w:rsidRPr="00747F3F" w:rsidRDefault="00747F3F">
      <w:pPr>
        <w:pStyle w:val="Ttulo1"/>
      </w:pPr>
      <w:r w:rsidRPr="00747F3F">
        <w:rPr>
          <w:sz w:val="24"/>
        </w:rPr>
        <w:t>APÊNDICE B - MODELO DE RELATÓRIO PEDAGÓGICO</w:t>
      </w:r>
    </w:p>
    <w:p w14:paraId="0AF8E4A5" w14:textId="77777777" w:rsidR="00FF7299" w:rsidRPr="00747F3F" w:rsidRDefault="00747F3F">
      <w:pPr>
        <w:ind w:firstLine="504"/>
        <w:jc w:val="both"/>
      </w:pPr>
      <w:r w:rsidRPr="00747F3F">
        <w:rPr>
          <w:sz w:val="24"/>
        </w:rPr>
        <w:t xml:space="preserve">O relatório pedagógico deverá apresentar informações em quatro níveis: estudante, turma, curso e escola. Para o estudante, recomenda-se indicar nível de proficiência, descritores consolidados, descritores em atenção e trilha de recomposição. Para a turma, recomenda-se apresentar distribuição por nível, descritores mais frágeis e sugestões de agrupamento. Para o curso, o relatório deve indicar pontos críticos por componente e evolução entre entrada, percurso e saída. Para a escola, deve apoiar planejamento, </w:t>
      </w:r>
      <w:r w:rsidRPr="00747F3F">
        <w:rPr>
          <w:sz w:val="24"/>
        </w:rPr>
        <w:t>formação docente e gestão de infraestrutura.</w:t>
      </w:r>
    </w:p>
    <w:tbl>
      <w:tblPr>
        <w:tblStyle w:val="Tabelacomgrade"/>
        <w:tblW w:w="0" w:type="auto"/>
        <w:jc w:val="center"/>
        <w:tblLook w:val="04A0" w:firstRow="1" w:lastRow="0" w:firstColumn="1" w:lastColumn="0" w:noHBand="0" w:noVBand="1"/>
      </w:tblPr>
      <w:tblGrid>
        <w:gridCol w:w="4680"/>
        <w:gridCol w:w="4680"/>
      </w:tblGrid>
      <w:tr w:rsidR="00FF7299" w:rsidRPr="00747F3F" w14:paraId="63AA27BA" w14:textId="77777777">
        <w:trPr>
          <w:jc w:val="center"/>
        </w:trPr>
        <w:tc>
          <w:tcPr>
            <w:tcW w:w="4680" w:type="dxa"/>
            <w:shd w:val="clear" w:color="auto" w:fill="E8EEF5"/>
          </w:tcPr>
          <w:p w14:paraId="09683F79" w14:textId="77777777" w:rsidR="00FF7299" w:rsidRPr="00747F3F" w:rsidRDefault="00747F3F">
            <w:pPr>
              <w:spacing w:after="40" w:line="252" w:lineRule="auto"/>
            </w:pPr>
            <w:r w:rsidRPr="00747F3F">
              <w:rPr>
                <w:b/>
                <w:sz w:val="19"/>
              </w:rPr>
              <w:t>Indicador</w:t>
            </w:r>
          </w:p>
        </w:tc>
        <w:tc>
          <w:tcPr>
            <w:tcW w:w="4680" w:type="dxa"/>
            <w:shd w:val="clear" w:color="auto" w:fill="E8EEF5"/>
          </w:tcPr>
          <w:p w14:paraId="7F57BAE7" w14:textId="77777777" w:rsidR="00FF7299" w:rsidRPr="00747F3F" w:rsidRDefault="00747F3F">
            <w:pPr>
              <w:spacing w:after="40" w:line="252" w:lineRule="auto"/>
            </w:pPr>
            <w:r w:rsidRPr="00747F3F">
              <w:rPr>
                <w:b/>
                <w:sz w:val="19"/>
              </w:rPr>
              <w:t>Uso pedagógico</w:t>
            </w:r>
          </w:p>
        </w:tc>
      </w:tr>
      <w:tr w:rsidR="00FF7299" w:rsidRPr="00747F3F" w14:paraId="5888B763" w14:textId="77777777">
        <w:trPr>
          <w:jc w:val="center"/>
        </w:trPr>
        <w:tc>
          <w:tcPr>
            <w:tcW w:w="4680" w:type="dxa"/>
          </w:tcPr>
          <w:p w14:paraId="11C2F57F" w14:textId="77777777" w:rsidR="00FF7299" w:rsidRPr="00747F3F" w:rsidRDefault="00747F3F">
            <w:pPr>
              <w:spacing w:after="40" w:line="252" w:lineRule="auto"/>
            </w:pPr>
            <w:r w:rsidRPr="00747F3F">
              <w:rPr>
                <w:sz w:val="19"/>
              </w:rPr>
              <w:t>Proficiência estimada</w:t>
            </w:r>
          </w:p>
        </w:tc>
        <w:tc>
          <w:tcPr>
            <w:tcW w:w="4680" w:type="dxa"/>
          </w:tcPr>
          <w:p w14:paraId="7F50C454" w14:textId="77777777" w:rsidR="00FF7299" w:rsidRPr="00747F3F" w:rsidRDefault="00747F3F">
            <w:pPr>
              <w:spacing w:after="40" w:line="252" w:lineRule="auto"/>
            </w:pPr>
            <w:r w:rsidRPr="00747F3F">
              <w:rPr>
                <w:sz w:val="19"/>
              </w:rPr>
              <w:t>Interpretar posição do estudante na escala técnica.</w:t>
            </w:r>
          </w:p>
        </w:tc>
      </w:tr>
      <w:tr w:rsidR="00FF7299" w:rsidRPr="00747F3F" w14:paraId="403E86C5" w14:textId="77777777">
        <w:trPr>
          <w:jc w:val="center"/>
        </w:trPr>
        <w:tc>
          <w:tcPr>
            <w:tcW w:w="4680" w:type="dxa"/>
          </w:tcPr>
          <w:p w14:paraId="0FF027F6" w14:textId="77777777" w:rsidR="00FF7299" w:rsidRPr="00747F3F" w:rsidRDefault="00747F3F">
            <w:pPr>
              <w:spacing w:after="40" w:line="252" w:lineRule="auto"/>
            </w:pPr>
            <w:r w:rsidRPr="00747F3F">
              <w:rPr>
                <w:sz w:val="19"/>
              </w:rPr>
              <w:t>Descritores críticos</w:t>
            </w:r>
          </w:p>
        </w:tc>
        <w:tc>
          <w:tcPr>
            <w:tcW w:w="4680" w:type="dxa"/>
          </w:tcPr>
          <w:p w14:paraId="0B39B76D" w14:textId="77777777" w:rsidR="00FF7299" w:rsidRPr="00747F3F" w:rsidRDefault="00747F3F">
            <w:pPr>
              <w:spacing w:after="40" w:line="252" w:lineRule="auto"/>
            </w:pPr>
            <w:r w:rsidRPr="00747F3F">
              <w:rPr>
                <w:sz w:val="19"/>
              </w:rPr>
              <w:t>Planejar recomposição específica.</w:t>
            </w:r>
          </w:p>
        </w:tc>
      </w:tr>
      <w:tr w:rsidR="00FF7299" w:rsidRPr="00747F3F" w14:paraId="24F8EF46" w14:textId="77777777">
        <w:trPr>
          <w:jc w:val="center"/>
        </w:trPr>
        <w:tc>
          <w:tcPr>
            <w:tcW w:w="4680" w:type="dxa"/>
          </w:tcPr>
          <w:p w14:paraId="39C519EB" w14:textId="77777777" w:rsidR="00FF7299" w:rsidRPr="00747F3F" w:rsidRDefault="00747F3F">
            <w:pPr>
              <w:spacing w:after="40" w:line="252" w:lineRule="auto"/>
            </w:pPr>
            <w:r w:rsidRPr="00747F3F">
              <w:rPr>
                <w:sz w:val="19"/>
              </w:rPr>
              <w:t>Evolução temporal</w:t>
            </w:r>
          </w:p>
        </w:tc>
        <w:tc>
          <w:tcPr>
            <w:tcW w:w="4680" w:type="dxa"/>
          </w:tcPr>
          <w:p w14:paraId="59802ADB" w14:textId="77777777" w:rsidR="00FF7299" w:rsidRPr="00747F3F" w:rsidRDefault="00747F3F">
            <w:pPr>
              <w:spacing w:after="40" w:line="252" w:lineRule="auto"/>
            </w:pPr>
            <w:r w:rsidRPr="00747F3F">
              <w:rPr>
                <w:sz w:val="19"/>
              </w:rPr>
              <w:t>Comparar entrada, percurso e saída.</w:t>
            </w:r>
          </w:p>
        </w:tc>
      </w:tr>
      <w:tr w:rsidR="00FF7299" w:rsidRPr="00747F3F" w14:paraId="4E0763D0" w14:textId="77777777">
        <w:trPr>
          <w:jc w:val="center"/>
        </w:trPr>
        <w:tc>
          <w:tcPr>
            <w:tcW w:w="4680" w:type="dxa"/>
          </w:tcPr>
          <w:p w14:paraId="7D00107D" w14:textId="77777777" w:rsidR="00FF7299" w:rsidRPr="00747F3F" w:rsidRDefault="00747F3F">
            <w:pPr>
              <w:spacing w:after="40" w:line="252" w:lineRule="auto"/>
            </w:pPr>
            <w:r w:rsidRPr="00747F3F">
              <w:rPr>
                <w:sz w:val="19"/>
              </w:rPr>
              <w:t>Mapa da turma</w:t>
            </w:r>
          </w:p>
        </w:tc>
        <w:tc>
          <w:tcPr>
            <w:tcW w:w="4680" w:type="dxa"/>
          </w:tcPr>
          <w:p w14:paraId="0685973B" w14:textId="77777777" w:rsidR="00FF7299" w:rsidRPr="00747F3F" w:rsidRDefault="00747F3F">
            <w:pPr>
              <w:spacing w:after="40" w:line="252" w:lineRule="auto"/>
            </w:pPr>
            <w:r w:rsidRPr="00747F3F">
              <w:rPr>
                <w:sz w:val="19"/>
              </w:rPr>
              <w:t>Formar grupos de intervenção.</w:t>
            </w:r>
          </w:p>
        </w:tc>
      </w:tr>
      <w:tr w:rsidR="00FF7299" w:rsidRPr="00747F3F" w14:paraId="32A27B79" w14:textId="77777777">
        <w:trPr>
          <w:jc w:val="center"/>
        </w:trPr>
        <w:tc>
          <w:tcPr>
            <w:tcW w:w="4680" w:type="dxa"/>
          </w:tcPr>
          <w:p w14:paraId="0C8CF0F1" w14:textId="77777777" w:rsidR="00FF7299" w:rsidRPr="00747F3F" w:rsidRDefault="00747F3F">
            <w:pPr>
              <w:spacing w:after="40" w:line="252" w:lineRule="auto"/>
            </w:pPr>
            <w:r w:rsidRPr="00747F3F">
              <w:rPr>
                <w:sz w:val="19"/>
              </w:rPr>
              <w:t>Condições de oferta</w:t>
            </w:r>
          </w:p>
        </w:tc>
        <w:tc>
          <w:tcPr>
            <w:tcW w:w="4680" w:type="dxa"/>
          </w:tcPr>
          <w:p w14:paraId="160400E1" w14:textId="77777777" w:rsidR="00FF7299" w:rsidRPr="00747F3F" w:rsidRDefault="00747F3F">
            <w:pPr>
              <w:spacing w:after="40" w:line="252" w:lineRule="auto"/>
            </w:pPr>
            <w:r w:rsidRPr="00747F3F">
              <w:rPr>
                <w:sz w:val="19"/>
              </w:rPr>
              <w:t>Relacionar desempenho a laboratório, insumos e carga prática.</w:t>
            </w:r>
          </w:p>
        </w:tc>
      </w:tr>
      <w:tr w:rsidR="00FF7299" w:rsidRPr="00747F3F" w14:paraId="752147AC" w14:textId="77777777">
        <w:trPr>
          <w:jc w:val="center"/>
        </w:trPr>
        <w:tc>
          <w:tcPr>
            <w:tcW w:w="4680" w:type="dxa"/>
          </w:tcPr>
          <w:p w14:paraId="1E67B297" w14:textId="77777777" w:rsidR="00FF7299" w:rsidRPr="00747F3F" w:rsidRDefault="00747F3F">
            <w:pPr>
              <w:spacing w:after="40" w:line="252" w:lineRule="auto"/>
            </w:pPr>
            <w:r w:rsidRPr="00747F3F">
              <w:rPr>
                <w:sz w:val="19"/>
              </w:rPr>
              <w:t>Recomendação de IA</w:t>
            </w:r>
          </w:p>
        </w:tc>
        <w:tc>
          <w:tcPr>
            <w:tcW w:w="4680" w:type="dxa"/>
          </w:tcPr>
          <w:p w14:paraId="0B3B1856" w14:textId="77777777" w:rsidR="00FF7299" w:rsidRPr="00747F3F" w:rsidRDefault="00747F3F">
            <w:pPr>
              <w:spacing w:after="40" w:line="252" w:lineRule="auto"/>
            </w:pPr>
            <w:r w:rsidRPr="00747F3F">
              <w:rPr>
                <w:sz w:val="19"/>
              </w:rPr>
              <w:t>Gerar atividades e trilhas, sempre revisadas pelo professor.</w:t>
            </w:r>
          </w:p>
        </w:tc>
      </w:tr>
    </w:tbl>
    <w:p w14:paraId="18C786AD" w14:textId="77777777" w:rsidR="00FF7299" w:rsidRPr="00747F3F" w:rsidRDefault="00FF7299"/>
    <w:p w14:paraId="3986519F" w14:textId="77777777" w:rsidR="00FF7299" w:rsidRPr="00747F3F" w:rsidRDefault="00747F3F">
      <w:pPr>
        <w:pStyle w:val="Ttulo1"/>
      </w:pPr>
      <w:r w:rsidRPr="00747F3F">
        <w:rPr>
          <w:sz w:val="24"/>
        </w:rPr>
        <w:t>APÊNDICE C - ORIENTAÇÕES PARA USO RESPONSÁVEL DE IA</w:t>
      </w:r>
    </w:p>
    <w:p w14:paraId="70F61222" w14:textId="77777777" w:rsidR="00FF7299" w:rsidRPr="00747F3F" w:rsidRDefault="00747F3F">
      <w:pPr>
        <w:pStyle w:val="Commarcadores"/>
        <w:spacing w:after="80"/>
      </w:pPr>
      <w:r w:rsidRPr="00747F3F">
        <w:rPr>
          <w:sz w:val="24"/>
        </w:rPr>
        <w:t>A IA deve apoiar a produção de atividades, feedbacks e relatórios, mas não substituir a decisão docente.</w:t>
      </w:r>
    </w:p>
    <w:p w14:paraId="2B22863C" w14:textId="77777777" w:rsidR="00FF7299" w:rsidRPr="00747F3F" w:rsidRDefault="00747F3F">
      <w:pPr>
        <w:pStyle w:val="Commarcadores"/>
        <w:spacing w:after="80"/>
      </w:pPr>
      <w:r w:rsidRPr="00747F3F">
        <w:rPr>
          <w:sz w:val="24"/>
        </w:rPr>
        <w:lastRenderedPageBreak/>
        <w:t>Dados pessoais dos estudantes devem ser minimizados, protegidos e tratados conforme normas aplicáveis.</w:t>
      </w:r>
    </w:p>
    <w:p w14:paraId="66846437" w14:textId="77777777" w:rsidR="00FF7299" w:rsidRPr="00747F3F" w:rsidRDefault="00747F3F">
      <w:pPr>
        <w:pStyle w:val="Commarcadores"/>
        <w:spacing w:after="80"/>
      </w:pPr>
      <w:r w:rsidRPr="00747F3F">
        <w:rPr>
          <w:sz w:val="24"/>
        </w:rPr>
        <w:t>Toda recomendação gerada por IA deve passar por revisão humana.</w:t>
      </w:r>
    </w:p>
    <w:p w14:paraId="00058992" w14:textId="77777777" w:rsidR="00FF7299" w:rsidRPr="00747F3F" w:rsidRDefault="00747F3F">
      <w:pPr>
        <w:pStyle w:val="Commarcadores"/>
        <w:spacing w:after="80"/>
      </w:pPr>
      <w:r w:rsidRPr="00747F3F">
        <w:rPr>
          <w:sz w:val="24"/>
        </w:rPr>
        <w:t>As trilhas de recomposição devem evitar rotular estudantes de forma fixa.</w:t>
      </w:r>
    </w:p>
    <w:p w14:paraId="6F7B559E" w14:textId="77777777" w:rsidR="00FF7299" w:rsidRPr="00747F3F" w:rsidRDefault="00747F3F">
      <w:pPr>
        <w:pStyle w:val="Commarcadores"/>
        <w:spacing w:after="80"/>
      </w:pPr>
      <w:r w:rsidRPr="00747F3F">
        <w:rPr>
          <w:sz w:val="24"/>
        </w:rPr>
        <w:t>A escola deve registrar critérios de uso, limites, responsáveis e formas de auditoria pedagógica.</w:t>
      </w:r>
    </w:p>
    <w:p w14:paraId="69907559" w14:textId="77777777" w:rsidR="00FF7299" w:rsidRPr="00747F3F" w:rsidRDefault="00747F3F">
      <w:pPr>
        <w:pStyle w:val="Ttulo1"/>
      </w:pPr>
      <w:r w:rsidRPr="00747F3F">
        <w:rPr>
          <w:sz w:val="24"/>
        </w:rPr>
        <w:t>APÊNDICE D - MODELO DE DESCRITOR E ITEM</w:t>
      </w:r>
    </w:p>
    <w:p w14:paraId="65F2D522" w14:textId="77777777" w:rsidR="00FF7299" w:rsidRPr="00747F3F" w:rsidRDefault="00747F3F">
      <w:pPr>
        <w:ind w:firstLine="504"/>
        <w:jc w:val="both"/>
      </w:pPr>
      <w:r w:rsidRPr="00747F3F">
        <w:rPr>
          <w:sz w:val="24"/>
        </w:rPr>
        <w:t>O exemplo abaixo ilustra a lógica de construção de item para o curso Técnico em Informática. Trata-se de modelo preliminar, a ser validado por docentes do curso.</w:t>
      </w:r>
    </w:p>
    <w:tbl>
      <w:tblPr>
        <w:tblStyle w:val="Tabelacomgrade"/>
        <w:tblW w:w="0" w:type="auto"/>
        <w:jc w:val="center"/>
        <w:tblLook w:val="04A0" w:firstRow="1" w:lastRow="0" w:firstColumn="1" w:lastColumn="0" w:noHBand="0" w:noVBand="1"/>
      </w:tblPr>
      <w:tblGrid>
        <w:gridCol w:w="4680"/>
        <w:gridCol w:w="4680"/>
      </w:tblGrid>
      <w:tr w:rsidR="00FF7299" w:rsidRPr="00747F3F" w14:paraId="34AF72CA" w14:textId="77777777">
        <w:trPr>
          <w:jc w:val="center"/>
        </w:trPr>
        <w:tc>
          <w:tcPr>
            <w:tcW w:w="4680" w:type="dxa"/>
            <w:shd w:val="clear" w:color="auto" w:fill="E8EEF5"/>
          </w:tcPr>
          <w:p w14:paraId="2FE77895" w14:textId="77777777" w:rsidR="00FF7299" w:rsidRPr="00747F3F" w:rsidRDefault="00747F3F">
            <w:pPr>
              <w:spacing w:after="40" w:line="252" w:lineRule="auto"/>
            </w:pPr>
            <w:r w:rsidRPr="00747F3F">
              <w:rPr>
                <w:b/>
                <w:sz w:val="19"/>
              </w:rPr>
              <w:t>Campo</w:t>
            </w:r>
          </w:p>
        </w:tc>
        <w:tc>
          <w:tcPr>
            <w:tcW w:w="4680" w:type="dxa"/>
            <w:shd w:val="clear" w:color="auto" w:fill="E8EEF5"/>
          </w:tcPr>
          <w:p w14:paraId="5E09AFF0" w14:textId="77777777" w:rsidR="00FF7299" w:rsidRPr="00747F3F" w:rsidRDefault="00747F3F">
            <w:pPr>
              <w:spacing w:after="40" w:line="252" w:lineRule="auto"/>
            </w:pPr>
            <w:r w:rsidRPr="00747F3F">
              <w:rPr>
                <w:b/>
                <w:sz w:val="19"/>
              </w:rPr>
              <w:t>Exemplo</w:t>
            </w:r>
          </w:p>
        </w:tc>
      </w:tr>
      <w:tr w:rsidR="00FF7299" w:rsidRPr="00747F3F" w14:paraId="333E5FAF" w14:textId="77777777">
        <w:trPr>
          <w:jc w:val="center"/>
        </w:trPr>
        <w:tc>
          <w:tcPr>
            <w:tcW w:w="4680" w:type="dxa"/>
          </w:tcPr>
          <w:p w14:paraId="49D378BD" w14:textId="77777777" w:rsidR="00FF7299" w:rsidRPr="00747F3F" w:rsidRDefault="00747F3F">
            <w:pPr>
              <w:spacing w:after="40" w:line="252" w:lineRule="auto"/>
            </w:pPr>
            <w:r w:rsidRPr="00747F3F">
              <w:rPr>
                <w:sz w:val="19"/>
              </w:rPr>
              <w:t>Curso</w:t>
            </w:r>
          </w:p>
        </w:tc>
        <w:tc>
          <w:tcPr>
            <w:tcW w:w="4680" w:type="dxa"/>
          </w:tcPr>
          <w:p w14:paraId="50CBBDD4" w14:textId="77777777" w:rsidR="00FF7299" w:rsidRPr="00747F3F" w:rsidRDefault="00747F3F">
            <w:pPr>
              <w:spacing w:after="40" w:line="252" w:lineRule="auto"/>
            </w:pPr>
            <w:r w:rsidRPr="00747F3F">
              <w:rPr>
                <w:sz w:val="19"/>
              </w:rPr>
              <w:t>Técnico em Informática</w:t>
            </w:r>
          </w:p>
        </w:tc>
      </w:tr>
      <w:tr w:rsidR="00FF7299" w:rsidRPr="00747F3F" w14:paraId="14D45B6F" w14:textId="77777777">
        <w:trPr>
          <w:jc w:val="center"/>
        </w:trPr>
        <w:tc>
          <w:tcPr>
            <w:tcW w:w="4680" w:type="dxa"/>
          </w:tcPr>
          <w:p w14:paraId="7AE9851A" w14:textId="77777777" w:rsidR="00FF7299" w:rsidRPr="00747F3F" w:rsidRDefault="00747F3F">
            <w:pPr>
              <w:spacing w:after="40" w:line="252" w:lineRule="auto"/>
            </w:pPr>
            <w:r w:rsidRPr="00747F3F">
              <w:rPr>
                <w:sz w:val="19"/>
              </w:rPr>
              <w:t>Componente</w:t>
            </w:r>
          </w:p>
        </w:tc>
        <w:tc>
          <w:tcPr>
            <w:tcW w:w="4680" w:type="dxa"/>
          </w:tcPr>
          <w:p w14:paraId="6BA4300D" w14:textId="77777777" w:rsidR="00FF7299" w:rsidRPr="00747F3F" w:rsidRDefault="00747F3F">
            <w:pPr>
              <w:spacing w:after="40" w:line="252" w:lineRule="auto"/>
            </w:pPr>
            <w:r w:rsidRPr="00747F3F">
              <w:rPr>
                <w:sz w:val="19"/>
              </w:rPr>
              <w:t>Lógica de Programação</w:t>
            </w:r>
          </w:p>
        </w:tc>
      </w:tr>
      <w:tr w:rsidR="00FF7299" w:rsidRPr="00747F3F" w14:paraId="756A67D7" w14:textId="77777777">
        <w:trPr>
          <w:jc w:val="center"/>
        </w:trPr>
        <w:tc>
          <w:tcPr>
            <w:tcW w:w="4680" w:type="dxa"/>
          </w:tcPr>
          <w:p w14:paraId="31C47CC7" w14:textId="77777777" w:rsidR="00FF7299" w:rsidRPr="00747F3F" w:rsidRDefault="00747F3F">
            <w:pPr>
              <w:spacing w:after="40" w:line="252" w:lineRule="auto"/>
            </w:pPr>
            <w:r w:rsidRPr="00747F3F">
              <w:rPr>
                <w:sz w:val="19"/>
              </w:rPr>
              <w:t>Descritor</w:t>
            </w:r>
          </w:p>
        </w:tc>
        <w:tc>
          <w:tcPr>
            <w:tcW w:w="4680" w:type="dxa"/>
          </w:tcPr>
          <w:p w14:paraId="59F3B4C2" w14:textId="77777777" w:rsidR="00FF7299" w:rsidRPr="00747F3F" w:rsidRDefault="00747F3F">
            <w:pPr>
              <w:spacing w:after="40" w:line="252" w:lineRule="auto"/>
            </w:pPr>
            <w:r w:rsidRPr="00747F3F">
              <w:rPr>
                <w:sz w:val="19"/>
              </w:rPr>
              <w:t>Resolver problema simples por decomposição de etapas e representação algorítmica.</w:t>
            </w:r>
          </w:p>
        </w:tc>
      </w:tr>
      <w:tr w:rsidR="00FF7299" w:rsidRPr="00747F3F" w14:paraId="3A5D74DA" w14:textId="77777777">
        <w:trPr>
          <w:jc w:val="center"/>
        </w:trPr>
        <w:tc>
          <w:tcPr>
            <w:tcW w:w="4680" w:type="dxa"/>
          </w:tcPr>
          <w:p w14:paraId="0E1E9C7E" w14:textId="77777777" w:rsidR="00FF7299" w:rsidRPr="00747F3F" w:rsidRDefault="00747F3F">
            <w:pPr>
              <w:spacing w:after="40" w:line="252" w:lineRule="auto"/>
            </w:pPr>
            <w:r w:rsidRPr="00747F3F">
              <w:rPr>
                <w:sz w:val="19"/>
              </w:rPr>
              <w:t>Nível esperado</w:t>
            </w:r>
          </w:p>
        </w:tc>
        <w:tc>
          <w:tcPr>
            <w:tcW w:w="4680" w:type="dxa"/>
          </w:tcPr>
          <w:p w14:paraId="47664B24" w14:textId="77777777" w:rsidR="00FF7299" w:rsidRPr="00747F3F" w:rsidRDefault="00747F3F">
            <w:pPr>
              <w:spacing w:after="40" w:line="252" w:lineRule="auto"/>
            </w:pPr>
            <w:r w:rsidRPr="00747F3F">
              <w:rPr>
                <w:sz w:val="19"/>
              </w:rPr>
              <w:t>Nível 2 - Básico operacional</w:t>
            </w:r>
          </w:p>
        </w:tc>
      </w:tr>
      <w:tr w:rsidR="00FF7299" w:rsidRPr="00747F3F" w14:paraId="41FF60A8" w14:textId="77777777">
        <w:trPr>
          <w:jc w:val="center"/>
        </w:trPr>
        <w:tc>
          <w:tcPr>
            <w:tcW w:w="4680" w:type="dxa"/>
          </w:tcPr>
          <w:p w14:paraId="2E58A1B1" w14:textId="77777777" w:rsidR="00FF7299" w:rsidRPr="00747F3F" w:rsidRDefault="00747F3F">
            <w:pPr>
              <w:spacing w:after="40" w:line="252" w:lineRule="auto"/>
            </w:pPr>
            <w:r w:rsidRPr="00747F3F">
              <w:rPr>
                <w:sz w:val="19"/>
              </w:rPr>
              <w:t>Situação-problema</w:t>
            </w:r>
          </w:p>
        </w:tc>
        <w:tc>
          <w:tcPr>
            <w:tcW w:w="4680" w:type="dxa"/>
          </w:tcPr>
          <w:p w14:paraId="193FDC9E" w14:textId="77777777" w:rsidR="00FF7299" w:rsidRPr="00747F3F" w:rsidRDefault="00747F3F">
            <w:pPr>
              <w:spacing w:after="40" w:line="252" w:lineRule="auto"/>
            </w:pPr>
            <w:r w:rsidRPr="00747F3F">
              <w:rPr>
                <w:sz w:val="19"/>
              </w:rPr>
              <w:t xml:space="preserve">Uma escola </w:t>
            </w:r>
            <w:r w:rsidRPr="00747F3F">
              <w:rPr>
                <w:sz w:val="19"/>
              </w:rPr>
              <w:t>deseja calcular a média final de um estudante a partir de quatro notas e informar se ele foi aprovado, em recuperação ou reprovado.</w:t>
            </w:r>
          </w:p>
        </w:tc>
      </w:tr>
      <w:tr w:rsidR="00FF7299" w:rsidRPr="00747F3F" w14:paraId="578B7194" w14:textId="77777777">
        <w:trPr>
          <w:jc w:val="center"/>
        </w:trPr>
        <w:tc>
          <w:tcPr>
            <w:tcW w:w="4680" w:type="dxa"/>
          </w:tcPr>
          <w:p w14:paraId="7D2BDCE7" w14:textId="77777777" w:rsidR="00FF7299" w:rsidRPr="00747F3F" w:rsidRDefault="00747F3F">
            <w:pPr>
              <w:spacing w:after="40" w:line="252" w:lineRule="auto"/>
            </w:pPr>
            <w:r w:rsidRPr="00747F3F">
              <w:rPr>
                <w:sz w:val="19"/>
              </w:rPr>
              <w:t>Evidência</w:t>
            </w:r>
          </w:p>
        </w:tc>
        <w:tc>
          <w:tcPr>
            <w:tcW w:w="4680" w:type="dxa"/>
          </w:tcPr>
          <w:p w14:paraId="16C67BE3" w14:textId="77777777" w:rsidR="00FF7299" w:rsidRPr="00747F3F" w:rsidRDefault="00747F3F">
            <w:pPr>
              <w:spacing w:after="40" w:line="252" w:lineRule="auto"/>
            </w:pPr>
            <w:r w:rsidRPr="00747F3F">
              <w:rPr>
                <w:sz w:val="19"/>
              </w:rPr>
              <w:t>Escolha da sequência lógica correta, uso de condição e interpretação do resultado.</w:t>
            </w:r>
          </w:p>
        </w:tc>
      </w:tr>
      <w:tr w:rsidR="00FF7299" w:rsidRPr="00747F3F" w14:paraId="6D4A0319" w14:textId="77777777">
        <w:trPr>
          <w:jc w:val="center"/>
        </w:trPr>
        <w:tc>
          <w:tcPr>
            <w:tcW w:w="4680" w:type="dxa"/>
          </w:tcPr>
          <w:p w14:paraId="1B912ADC" w14:textId="77777777" w:rsidR="00FF7299" w:rsidRPr="00747F3F" w:rsidRDefault="00747F3F">
            <w:pPr>
              <w:spacing w:after="40" w:line="252" w:lineRule="auto"/>
            </w:pPr>
            <w:r w:rsidRPr="00747F3F">
              <w:rPr>
                <w:sz w:val="19"/>
              </w:rPr>
              <w:t>Parâmetro inicial esperado</w:t>
            </w:r>
          </w:p>
        </w:tc>
        <w:tc>
          <w:tcPr>
            <w:tcW w:w="4680" w:type="dxa"/>
          </w:tcPr>
          <w:p w14:paraId="2B260992" w14:textId="77777777" w:rsidR="00FF7299" w:rsidRPr="00747F3F" w:rsidRDefault="00747F3F">
            <w:pPr>
              <w:spacing w:after="40" w:line="252" w:lineRule="auto"/>
            </w:pPr>
            <w:r w:rsidRPr="00747F3F">
              <w:rPr>
                <w:sz w:val="19"/>
              </w:rPr>
              <w:t>Dificuldade média; item candidato a calibração após aplicação piloto.</w:t>
            </w:r>
          </w:p>
        </w:tc>
      </w:tr>
    </w:tbl>
    <w:p w14:paraId="4B65C6D9" w14:textId="77777777" w:rsidR="00FF7299" w:rsidRPr="00747F3F" w:rsidRDefault="00FF7299"/>
    <w:p w14:paraId="4E26EAA1" w14:textId="77777777" w:rsidR="000350A7" w:rsidRPr="00747F3F" w:rsidRDefault="000350A7"/>
    <w:p w14:paraId="4603FCB4" w14:textId="77777777" w:rsidR="000350A7" w:rsidRPr="00747F3F" w:rsidRDefault="00747F3F">
      <w:pPr>
        <w:pStyle w:val="Ttulo1"/>
      </w:pPr>
      <w:r w:rsidRPr="00747F3F">
        <w:rPr>
          <w:sz w:val="24"/>
        </w:rPr>
        <w:t>APÊNDICE E - MATRIZ SIDEP-CE v0.1: COMPETÊNCIAS DO CURSO TÉCNICO EM INFORMÁTICA</w:t>
      </w:r>
    </w:p>
    <w:p w14:paraId="2202538B" w14:textId="77777777" w:rsidR="000350A7" w:rsidRPr="00747F3F" w:rsidRDefault="00747F3F">
      <w:r w:rsidRPr="00747F3F">
        <w:rPr>
          <w:sz w:val="24"/>
        </w:rPr>
        <w:t>A matriz v0.1 organiza o curso Técnico em Informática em 10 competências amplas. Ela foi derivada da matriz curricular, do percurso formativo, do TCC SIDEP-CE e de referencia do CNCT para o eixo Informacao e Comunicacao.</w:t>
      </w:r>
    </w:p>
    <w:tbl>
      <w:tblPr>
        <w:tblW w:w="0" w:type="auto"/>
        <w:tblLook w:val="04A0" w:firstRow="1" w:lastRow="0" w:firstColumn="1" w:lastColumn="0" w:noHBand="0" w:noVBand="1"/>
      </w:tblPr>
      <w:tblGrid>
        <w:gridCol w:w="4680"/>
        <w:gridCol w:w="4680"/>
      </w:tblGrid>
      <w:tr w:rsidR="000350A7" w:rsidRPr="00747F3F" w14:paraId="19BF5020" w14:textId="77777777">
        <w:tc>
          <w:tcPr>
            <w:tcW w:w="4680" w:type="dxa"/>
          </w:tcPr>
          <w:p w14:paraId="4E4BC048" w14:textId="77777777" w:rsidR="000350A7" w:rsidRPr="00747F3F" w:rsidRDefault="00747F3F">
            <w:r w:rsidRPr="00747F3F">
              <w:t>Código</w:t>
            </w:r>
          </w:p>
        </w:tc>
        <w:tc>
          <w:tcPr>
            <w:tcW w:w="4680" w:type="dxa"/>
          </w:tcPr>
          <w:p w14:paraId="4B1C5A41" w14:textId="77777777" w:rsidR="000350A7" w:rsidRPr="00747F3F" w:rsidRDefault="00747F3F">
            <w:r w:rsidRPr="00747F3F">
              <w:t>Competência</w:t>
            </w:r>
          </w:p>
        </w:tc>
      </w:tr>
      <w:tr w:rsidR="000350A7" w:rsidRPr="00747F3F" w14:paraId="68702CE9" w14:textId="77777777">
        <w:tc>
          <w:tcPr>
            <w:tcW w:w="4680" w:type="dxa"/>
          </w:tcPr>
          <w:p w14:paraId="5B718D4D" w14:textId="77777777" w:rsidR="000350A7" w:rsidRPr="00747F3F" w:rsidRDefault="00747F3F">
            <w:r w:rsidRPr="00747F3F">
              <w:t>C01</w:t>
            </w:r>
          </w:p>
        </w:tc>
        <w:tc>
          <w:tcPr>
            <w:tcW w:w="4680" w:type="dxa"/>
          </w:tcPr>
          <w:p w14:paraId="2E46AD39" w14:textId="77777777" w:rsidR="000350A7" w:rsidRPr="00747F3F" w:rsidRDefault="00747F3F">
            <w:r w:rsidRPr="00747F3F">
              <w:t>Operar recursos computacionais, sistemas operacionais e praticas de seguranca digital para uso responsavel da tecnologia.</w:t>
            </w:r>
          </w:p>
        </w:tc>
      </w:tr>
      <w:tr w:rsidR="000350A7" w:rsidRPr="00747F3F" w14:paraId="7EAA4251" w14:textId="77777777">
        <w:tc>
          <w:tcPr>
            <w:tcW w:w="4680" w:type="dxa"/>
          </w:tcPr>
          <w:p w14:paraId="3277D23E" w14:textId="77777777" w:rsidR="000350A7" w:rsidRPr="00747F3F" w:rsidRDefault="00747F3F">
            <w:r w:rsidRPr="00747F3F">
              <w:t>C02</w:t>
            </w:r>
          </w:p>
        </w:tc>
        <w:tc>
          <w:tcPr>
            <w:tcW w:w="4680" w:type="dxa"/>
          </w:tcPr>
          <w:p w14:paraId="39C96812" w14:textId="77777777" w:rsidR="000350A7" w:rsidRPr="00747F3F" w:rsidRDefault="00747F3F">
            <w:r w:rsidRPr="00747F3F">
              <w:t>Resolver problemas computacionais por meio de logica de programacao, algoritmos, programacao estruturada e orientacao a objetos.</w:t>
            </w:r>
          </w:p>
        </w:tc>
      </w:tr>
      <w:tr w:rsidR="000350A7" w:rsidRPr="00747F3F" w14:paraId="5E8B087F" w14:textId="77777777">
        <w:tc>
          <w:tcPr>
            <w:tcW w:w="4680" w:type="dxa"/>
          </w:tcPr>
          <w:p w14:paraId="64BF1E13" w14:textId="77777777" w:rsidR="000350A7" w:rsidRPr="00747F3F" w:rsidRDefault="00747F3F">
            <w:r w:rsidRPr="00747F3F">
              <w:t>C03</w:t>
            </w:r>
          </w:p>
        </w:tc>
        <w:tc>
          <w:tcPr>
            <w:tcW w:w="4680" w:type="dxa"/>
          </w:tcPr>
          <w:p w14:paraId="12F1BA76" w14:textId="77777777" w:rsidR="000350A7" w:rsidRPr="00747F3F" w:rsidRDefault="00747F3F">
            <w:r w:rsidRPr="00747F3F">
              <w:t xml:space="preserve">Realizar diagnostico, montagem, configuracao, </w:t>
            </w:r>
            <w:r w:rsidRPr="00747F3F">
              <w:lastRenderedPageBreak/>
              <w:t xml:space="preserve">manutencao e suporte em computadores, perifericos e </w:t>
            </w:r>
            <w:r w:rsidRPr="00747F3F">
              <w:t>ambientes de hardware.</w:t>
            </w:r>
          </w:p>
        </w:tc>
      </w:tr>
      <w:tr w:rsidR="000350A7" w:rsidRPr="00747F3F" w14:paraId="398107DD" w14:textId="77777777">
        <w:tc>
          <w:tcPr>
            <w:tcW w:w="4680" w:type="dxa"/>
          </w:tcPr>
          <w:p w14:paraId="16D1E2DB" w14:textId="77777777" w:rsidR="000350A7" w:rsidRPr="00747F3F" w:rsidRDefault="00747F3F">
            <w:r w:rsidRPr="00747F3F">
              <w:lastRenderedPageBreak/>
              <w:t>C04</w:t>
            </w:r>
          </w:p>
        </w:tc>
        <w:tc>
          <w:tcPr>
            <w:tcW w:w="4680" w:type="dxa"/>
          </w:tcPr>
          <w:p w14:paraId="0CF8A28F" w14:textId="77777777" w:rsidR="000350A7" w:rsidRPr="00747F3F" w:rsidRDefault="00747F3F">
            <w:r w:rsidRPr="00747F3F">
              <w:t>Desenvolver interfaces, paginas e aplicacoes web com estrutura semantica, estilo, interacao, usabilidade e integracao com dados.</w:t>
            </w:r>
          </w:p>
        </w:tc>
      </w:tr>
      <w:tr w:rsidR="000350A7" w:rsidRPr="00747F3F" w14:paraId="34724E64" w14:textId="77777777">
        <w:tc>
          <w:tcPr>
            <w:tcW w:w="4680" w:type="dxa"/>
          </w:tcPr>
          <w:p w14:paraId="261780CE" w14:textId="77777777" w:rsidR="000350A7" w:rsidRPr="00747F3F" w:rsidRDefault="00747F3F">
            <w:r w:rsidRPr="00747F3F">
              <w:t>C05</w:t>
            </w:r>
          </w:p>
        </w:tc>
        <w:tc>
          <w:tcPr>
            <w:tcW w:w="4680" w:type="dxa"/>
          </w:tcPr>
          <w:p w14:paraId="6EB5184E" w14:textId="77777777" w:rsidR="000350A7" w:rsidRPr="00747F3F" w:rsidRDefault="00747F3F">
            <w:r w:rsidRPr="00747F3F">
              <w:t>Modelar, implementar e consultar bancos de dados, aplicando organizacao, persistencia, integridade e recuperacao de informacoes.</w:t>
            </w:r>
          </w:p>
        </w:tc>
      </w:tr>
      <w:tr w:rsidR="000350A7" w:rsidRPr="00747F3F" w14:paraId="3D569350" w14:textId="77777777">
        <w:tc>
          <w:tcPr>
            <w:tcW w:w="4680" w:type="dxa"/>
          </w:tcPr>
          <w:p w14:paraId="20361517" w14:textId="77777777" w:rsidR="000350A7" w:rsidRPr="00747F3F" w:rsidRDefault="00747F3F">
            <w:r w:rsidRPr="00747F3F">
              <w:t>C06</w:t>
            </w:r>
          </w:p>
        </w:tc>
        <w:tc>
          <w:tcPr>
            <w:tcW w:w="4680" w:type="dxa"/>
          </w:tcPr>
          <w:p w14:paraId="55D3E720" w14:textId="77777777" w:rsidR="000350A7" w:rsidRPr="00747F3F" w:rsidRDefault="00747F3F">
            <w:r w:rsidRPr="00747F3F">
              <w:t>Compreender, configurar e diagnosticar redes de computadores, servicos de conectividade, enderecamento e compartilhamento de recursos.</w:t>
            </w:r>
          </w:p>
        </w:tc>
      </w:tr>
      <w:tr w:rsidR="000350A7" w:rsidRPr="00747F3F" w14:paraId="4D23EDA1" w14:textId="77777777">
        <w:tc>
          <w:tcPr>
            <w:tcW w:w="4680" w:type="dxa"/>
          </w:tcPr>
          <w:p w14:paraId="3D5E31FD" w14:textId="77777777" w:rsidR="000350A7" w:rsidRPr="00747F3F" w:rsidRDefault="00747F3F">
            <w:r w:rsidRPr="00747F3F">
              <w:t>C07</w:t>
            </w:r>
          </w:p>
        </w:tc>
        <w:tc>
          <w:tcPr>
            <w:tcW w:w="4680" w:type="dxa"/>
          </w:tcPr>
          <w:p w14:paraId="61B08D27" w14:textId="77777777" w:rsidR="000350A7" w:rsidRPr="00747F3F" w:rsidRDefault="00747F3F">
            <w:r w:rsidRPr="00747F3F">
              <w:t>Aplicar tecnologias emergentes, robótica e inteligência artificial em solucoes tecnicas contextualizadas e eticamente orientadas.</w:t>
            </w:r>
          </w:p>
        </w:tc>
      </w:tr>
      <w:tr w:rsidR="000350A7" w:rsidRPr="00747F3F" w14:paraId="258F59BD" w14:textId="77777777">
        <w:tc>
          <w:tcPr>
            <w:tcW w:w="4680" w:type="dxa"/>
          </w:tcPr>
          <w:p w14:paraId="766018DE" w14:textId="77777777" w:rsidR="000350A7" w:rsidRPr="00747F3F" w:rsidRDefault="00747F3F">
            <w:r w:rsidRPr="00747F3F">
              <w:t>C08</w:t>
            </w:r>
          </w:p>
        </w:tc>
        <w:tc>
          <w:tcPr>
            <w:tcW w:w="4680" w:type="dxa"/>
          </w:tcPr>
          <w:p w14:paraId="5FA7059E" w14:textId="77777777" w:rsidR="000350A7" w:rsidRPr="00747F3F" w:rsidRDefault="00747F3F">
            <w:r w:rsidRPr="00747F3F">
              <w:t>Produzir artefatos digitais, interfaces e conteudos visuais com principios de design, composicao, acessibilidade e comunicacao.</w:t>
            </w:r>
          </w:p>
        </w:tc>
      </w:tr>
      <w:tr w:rsidR="000350A7" w:rsidRPr="00747F3F" w14:paraId="6726E0D8" w14:textId="77777777">
        <w:tc>
          <w:tcPr>
            <w:tcW w:w="4680" w:type="dxa"/>
          </w:tcPr>
          <w:p w14:paraId="07726B40" w14:textId="77777777" w:rsidR="000350A7" w:rsidRPr="00747F3F" w:rsidRDefault="00747F3F">
            <w:r w:rsidRPr="00747F3F">
              <w:t>C09</w:t>
            </w:r>
          </w:p>
        </w:tc>
        <w:tc>
          <w:tcPr>
            <w:tcW w:w="4680" w:type="dxa"/>
          </w:tcPr>
          <w:p w14:paraId="4B892395" w14:textId="77777777" w:rsidR="000350A7" w:rsidRPr="00747F3F" w:rsidRDefault="00747F3F">
            <w:r w:rsidRPr="00747F3F">
              <w:t>Integrar conhecimentos tecnicos em laboratorios, projetos integradores e praticas profissionais, documentando solucoes e resultados.</w:t>
            </w:r>
          </w:p>
        </w:tc>
      </w:tr>
      <w:tr w:rsidR="000350A7" w:rsidRPr="00747F3F" w14:paraId="5FD4394A" w14:textId="77777777">
        <w:tc>
          <w:tcPr>
            <w:tcW w:w="4680" w:type="dxa"/>
          </w:tcPr>
          <w:p w14:paraId="598CB6E1" w14:textId="77777777" w:rsidR="000350A7" w:rsidRPr="00747F3F" w:rsidRDefault="00747F3F">
            <w:r w:rsidRPr="00747F3F">
              <w:t>C10</w:t>
            </w:r>
          </w:p>
        </w:tc>
        <w:tc>
          <w:tcPr>
            <w:tcW w:w="4680" w:type="dxa"/>
          </w:tcPr>
          <w:p w14:paraId="0650AB9C" w14:textId="77777777" w:rsidR="000350A7" w:rsidRPr="00747F3F" w:rsidRDefault="00747F3F">
            <w:r w:rsidRPr="00747F3F">
              <w:t>Planejar carreira, estágio, organizacao do trabalho, empreendedorismo e inovacao em contextos produtivos e sociais da informatica.</w:t>
            </w:r>
          </w:p>
        </w:tc>
      </w:tr>
    </w:tbl>
    <w:p w14:paraId="6BA6BFDF" w14:textId="77777777" w:rsidR="000350A7" w:rsidRPr="00747F3F" w:rsidRDefault="00747F3F">
      <w:pPr>
        <w:pStyle w:val="Ttulo1"/>
      </w:pPr>
      <w:r w:rsidRPr="00747F3F">
        <w:rPr>
          <w:sz w:val="24"/>
        </w:rPr>
        <w:t xml:space="preserve">APÊNDICE F - DESCRITORES AVALIÁVEIS DA </w:t>
      </w:r>
      <w:r w:rsidRPr="00747F3F">
        <w:rPr>
          <w:sz w:val="24"/>
        </w:rPr>
        <w:t>MATRIZ SIDEP-CE v0.1</w:t>
      </w:r>
    </w:p>
    <w:p w14:paraId="771BAEBE" w14:textId="77777777" w:rsidR="000350A7" w:rsidRPr="00747F3F" w:rsidRDefault="00747F3F">
      <w:r w:rsidRPr="00747F3F">
        <w:rPr>
          <w:sz w:val="24"/>
        </w:rPr>
        <w:t>Os 40 descritores a seguir constituem a primeira versao avaliável da matriz. Cada descritor deve orientar itens, rubricas, relatorios e trilhas de recomposicao.</w:t>
      </w:r>
    </w:p>
    <w:tbl>
      <w:tblPr>
        <w:tblW w:w="0" w:type="auto"/>
        <w:tblLook w:val="04A0" w:firstRow="1" w:lastRow="0" w:firstColumn="1" w:lastColumn="0" w:noHBand="0" w:noVBand="1"/>
      </w:tblPr>
      <w:tblGrid>
        <w:gridCol w:w="3120"/>
        <w:gridCol w:w="3120"/>
        <w:gridCol w:w="3120"/>
      </w:tblGrid>
      <w:tr w:rsidR="000350A7" w:rsidRPr="00747F3F" w14:paraId="2A140D96" w14:textId="77777777">
        <w:tc>
          <w:tcPr>
            <w:tcW w:w="3120" w:type="dxa"/>
          </w:tcPr>
          <w:p w14:paraId="7C0B9C0A" w14:textId="77777777" w:rsidR="000350A7" w:rsidRPr="00747F3F" w:rsidRDefault="00747F3F">
            <w:r w:rsidRPr="00747F3F">
              <w:t>Descritor</w:t>
            </w:r>
          </w:p>
        </w:tc>
        <w:tc>
          <w:tcPr>
            <w:tcW w:w="3120" w:type="dxa"/>
          </w:tcPr>
          <w:p w14:paraId="646E36EC" w14:textId="77777777" w:rsidR="000350A7" w:rsidRPr="00747F3F" w:rsidRDefault="00747F3F">
            <w:r w:rsidRPr="00747F3F">
              <w:t>Competência</w:t>
            </w:r>
          </w:p>
        </w:tc>
        <w:tc>
          <w:tcPr>
            <w:tcW w:w="3120" w:type="dxa"/>
          </w:tcPr>
          <w:p w14:paraId="733DEF59" w14:textId="77777777" w:rsidR="000350A7" w:rsidRPr="00747F3F" w:rsidRDefault="00747F3F">
            <w:r w:rsidRPr="00747F3F">
              <w:t>Evidência avaliável</w:t>
            </w:r>
          </w:p>
        </w:tc>
      </w:tr>
      <w:tr w:rsidR="000350A7" w:rsidRPr="00747F3F" w14:paraId="435F2A51" w14:textId="77777777">
        <w:tc>
          <w:tcPr>
            <w:tcW w:w="3120" w:type="dxa"/>
          </w:tcPr>
          <w:p w14:paraId="5E5A0ED4" w14:textId="77777777" w:rsidR="000350A7" w:rsidRPr="00747F3F" w:rsidRDefault="00747F3F">
            <w:r w:rsidRPr="00747F3F">
              <w:t>D01</w:t>
            </w:r>
          </w:p>
        </w:tc>
        <w:tc>
          <w:tcPr>
            <w:tcW w:w="3120" w:type="dxa"/>
          </w:tcPr>
          <w:p w14:paraId="3FF7C4F7" w14:textId="77777777" w:rsidR="000350A7" w:rsidRPr="00747F3F" w:rsidRDefault="00747F3F">
            <w:r w:rsidRPr="00747F3F">
              <w:t>C01</w:t>
            </w:r>
          </w:p>
        </w:tc>
        <w:tc>
          <w:tcPr>
            <w:tcW w:w="3120" w:type="dxa"/>
          </w:tcPr>
          <w:p w14:paraId="1F4C0B6D" w14:textId="77777777" w:rsidR="000350A7" w:rsidRPr="00747F3F" w:rsidRDefault="00747F3F">
            <w:r w:rsidRPr="00747F3F">
              <w:t xml:space="preserve">Utilizar </w:t>
            </w:r>
            <w:r w:rsidRPr="00747F3F">
              <w:t>recursos basicos de computadores, aplicativos, internet e ferramentas de produtividade em situacoes escolares, profissionais e comunitarias.</w:t>
            </w:r>
          </w:p>
        </w:tc>
      </w:tr>
      <w:tr w:rsidR="000350A7" w:rsidRPr="00747F3F" w14:paraId="062A02D8" w14:textId="77777777">
        <w:tc>
          <w:tcPr>
            <w:tcW w:w="3120" w:type="dxa"/>
          </w:tcPr>
          <w:p w14:paraId="34E73779" w14:textId="77777777" w:rsidR="000350A7" w:rsidRPr="00747F3F" w:rsidRDefault="00747F3F">
            <w:r w:rsidRPr="00747F3F">
              <w:t>D02</w:t>
            </w:r>
          </w:p>
        </w:tc>
        <w:tc>
          <w:tcPr>
            <w:tcW w:w="3120" w:type="dxa"/>
          </w:tcPr>
          <w:p w14:paraId="2547F2D4" w14:textId="77777777" w:rsidR="000350A7" w:rsidRPr="00747F3F" w:rsidRDefault="00747F3F">
            <w:r w:rsidRPr="00747F3F">
              <w:t>C01</w:t>
            </w:r>
          </w:p>
        </w:tc>
        <w:tc>
          <w:tcPr>
            <w:tcW w:w="3120" w:type="dxa"/>
          </w:tcPr>
          <w:p w14:paraId="543B68A2" w14:textId="77777777" w:rsidR="000350A7" w:rsidRPr="00747F3F" w:rsidRDefault="00747F3F">
            <w:r w:rsidRPr="00747F3F">
              <w:t xml:space="preserve">Distinguir hardware, software, perifericos, arquivos, pastas e </w:t>
            </w:r>
            <w:r w:rsidRPr="00747F3F">
              <w:lastRenderedPageBreak/>
              <w:t>recursos de armazenamento local ou em nuvem.</w:t>
            </w:r>
          </w:p>
        </w:tc>
      </w:tr>
      <w:tr w:rsidR="000350A7" w:rsidRPr="00747F3F" w14:paraId="151019FC" w14:textId="77777777">
        <w:tc>
          <w:tcPr>
            <w:tcW w:w="3120" w:type="dxa"/>
          </w:tcPr>
          <w:p w14:paraId="14BBD2D7" w14:textId="77777777" w:rsidR="000350A7" w:rsidRPr="00747F3F" w:rsidRDefault="00747F3F">
            <w:r w:rsidRPr="00747F3F">
              <w:lastRenderedPageBreak/>
              <w:t>D03</w:t>
            </w:r>
          </w:p>
        </w:tc>
        <w:tc>
          <w:tcPr>
            <w:tcW w:w="3120" w:type="dxa"/>
          </w:tcPr>
          <w:p w14:paraId="049448B1" w14:textId="77777777" w:rsidR="000350A7" w:rsidRPr="00747F3F" w:rsidRDefault="00747F3F">
            <w:r w:rsidRPr="00747F3F">
              <w:t>C01</w:t>
            </w:r>
          </w:p>
        </w:tc>
        <w:tc>
          <w:tcPr>
            <w:tcW w:w="3120" w:type="dxa"/>
          </w:tcPr>
          <w:p w14:paraId="47B565D3" w14:textId="77777777" w:rsidR="000350A7" w:rsidRPr="00747F3F" w:rsidRDefault="00747F3F">
            <w:r w:rsidRPr="00747F3F">
              <w:t>Aplicar praticas de seguranca da informacao, cidadania digital, protecao de dados, senhas e uso responsavel da internet.</w:t>
            </w:r>
          </w:p>
        </w:tc>
      </w:tr>
      <w:tr w:rsidR="000350A7" w:rsidRPr="00747F3F" w14:paraId="35E9BB2F" w14:textId="77777777">
        <w:tc>
          <w:tcPr>
            <w:tcW w:w="3120" w:type="dxa"/>
          </w:tcPr>
          <w:p w14:paraId="25C19338" w14:textId="77777777" w:rsidR="000350A7" w:rsidRPr="00747F3F" w:rsidRDefault="00747F3F">
            <w:r w:rsidRPr="00747F3F">
              <w:t>D04</w:t>
            </w:r>
          </w:p>
        </w:tc>
        <w:tc>
          <w:tcPr>
            <w:tcW w:w="3120" w:type="dxa"/>
          </w:tcPr>
          <w:p w14:paraId="0E398771" w14:textId="77777777" w:rsidR="000350A7" w:rsidRPr="00747F3F" w:rsidRDefault="00747F3F">
            <w:r w:rsidRPr="00747F3F">
              <w:t>C01</w:t>
            </w:r>
          </w:p>
        </w:tc>
        <w:tc>
          <w:tcPr>
            <w:tcW w:w="3120" w:type="dxa"/>
          </w:tcPr>
          <w:p w14:paraId="500DA116" w14:textId="77777777" w:rsidR="000350A7" w:rsidRPr="00747F3F" w:rsidRDefault="00747F3F">
            <w:r w:rsidRPr="00747F3F">
              <w:t xml:space="preserve">Reconhecer funcoes de sistemas operacionais, gerenciamento de arquivos, usuarios, permissoes, processos e </w:t>
            </w:r>
            <w:r w:rsidRPr="00747F3F">
              <w:t>recursos do sistema.</w:t>
            </w:r>
          </w:p>
        </w:tc>
      </w:tr>
      <w:tr w:rsidR="000350A7" w:rsidRPr="00747F3F" w14:paraId="4BE75C84" w14:textId="77777777">
        <w:tc>
          <w:tcPr>
            <w:tcW w:w="3120" w:type="dxa"/>
          </w:tcPr>
          <w:p w14:paraId="62BECD05" w14:textId="77777777" w:rsidR="000350A7" w:rsidRPr="00747F3F" w:rsidRDefault="00747F3F">
            <w:r w:rsidRPr="00747F3F">
              <w:t>D05</w:t>
            </w:r>
          </w:p>
        </w:tc>
        <w:tc>
          <w:tcPr>
            <w:tcW w:w="3120" w:type="dxa"/>
          </w:tcPr>
          <w:p w14:paraId="4CCC1594" w14:textId="77777777" w:rsidR="000350A7" w:rsidRPr="00747F3F" w:rsidRDefault="00747F3F">
            <w:r w:rsidRPr="00747F3F">
              <w:t>C02</w:t>
            </w:r>
          </w:p>
        </w:tc>
        <w:tc>
          <w:tcPr>
            <w:tcW w:w="3120" w:type="dxa"/>
          </w:tcPr>
          <w:p w14:paraId="4C64A3A9" w14:textId="77777777" w:rsidR="000350A7" w:rsidRPr="00747F3F" w:rsidRDefault="00747F3F">
            <w:r w:rsidRPr="00747F3F">
              <w:t>Decompor problemas em etapas, identificar entradas, processamentos e saidas e representar solucoes por algoritmos ou pseudocodigo.</w:t>
            </w:r>
          </w:p>
        </w:tc>
      </w:tr>
      <w:tr w:rsidR="000350A7" w:rsidRPr="00747F3F" w14:paraId="4C5AA0AD" w14:textId="77777777">
        <w:tc>
          <w:tcPr>
            <w:tcW w:w="3120" w:type="dxa"/>
          </w:tcPr>
          <w:p w14:paraId="05D510CB" w14:textId="77777777" w:rsidR="000350A7" w:rsidRPr="00747F3F" w:rsidRDefault="00747F3F">
            <w:r w:rsidRPr="00747F3F">
              <w:t>D06</w:t>
            </w:r>
          </w:p>
        </w:tc>
        <w:tc>
          <w:tcPr>
            <w:tcW w:w="3120" w:type="dxa"/>
          </w:tcPr>
          <w:p w14:paraId="59F1F13E" w14:textId="77777777" w:rsidR="000350A7" w:rsidRPr="00747F3F" w:rsidRDefault="00747F3F">
            <w:r w:rsidRPr="00747F3F">
              <w:t>C02</w:t>
            </w:r>
          </w:p>
        </w:tc>
        <w:tc>
          <w:tcPr>
            <w:tcW w:w="3120" w:type="dxa"/>
          </w:tcPr>
          <w:p w14:paraId="31C0CBE3" w14:textId="77777777" w:rsidR="000350A7" w:rsidRPr="00747F3F" w:rsidRDefault="00747F3F">
            <w:r w:rsidRPr="00747F3F">
              <w:t>Interpretar variaveis, tipos de dados, operadores, entrada, saida e conversoes em programas simples.</w:t>
            </w:r>
          </w:p>
        </w:tc>
      </w:tr>
      <w:tr w:rsidR="000350A7" w:rsidRPr="00747F3F" w14:paraId="369EF90F" w14:textId="77777777">
        <w:tc>
          <w:tcPr>
            <w:tcW w:w="3120" w:type="dxa"/>
          </w:tcPr>
          <w:p w14:paraId="4BD2E530" w14:textId="77777777" w:rsidR="000350A7" w:rsidRPr="00747F3F" w:rsidRDefault="00747F3F">
            <w:r w:rsidRPr="00747F3F">
              <w:t>D07</w:t>
            </w:r>
          </w:p>
        </w:tc>
        <w:tc>
          <w:tcPr>
            <w:tcW w:w="3120" w:type="dxa"/>
          </w:tcPr>
          <w:p w14:paraId="74AF4231" w14:textId="77777777" w:rsidR="000350A7" w:rsidRPr="00747F3F" w:rsidRDefault="00747F3F">
            <w:r w:rsidRPr="00747F3F">
              <w:t>C02</w:t>
            </w:r>
          </w:p>
        </w:tc>
        <w:tc>
          <w:tcPr>
            <w:tcW w:w="3120" w:type="dxa"/>
          </w:tcPr>
          <w:p w14:paraId="028B5741" w14:textId="77777777" w:rsidR="000350A7" w:rsidRPr="00747F3F" w:rsidRDefault="00747F3F">
            <w:r w:rsidRPr="00747F3F">
              <w:t>Analisar estruturas condicionais, estruturas de repeticao e fluxo de execucao em algoritmos e programas.</w:t>
            </w:r>
          </w:p>
        </w:tc>
      </w:tr>
      <w:tr w:rsidR="000350A7" w:rsidRPr="00747F3F" w14:paraId="1745BB30" w14:textId="77777777">
        <w:tc>
          <w:tcPr>
            <w:tcW w:w="3120" w:type="dxa"/>
          </w:tcPr>
          <w:p w14:paraId="0BC580E2" w14:textId="77777777" w:rsidR="000350A7" w:rsidRPr="00747F3F" w:rsidRDefault="00747F3F">
            <w:r w:rsidRPr="00747F3F">
              <w:t>D08</w:t>
            </w:r>
          </w:p>
        </w:tc>
        <w:tc>
          <w:tcPr>
            <w:tcW w:w="3120" w:type="dxa"/>
          </w:tcPr>
          <w:p w14:paraId="32EE0CB5" w14:textId="77777777" w:rsidR="000350A7" w:rsidRPr="00747F3F" w:rsidRDefault="00747F3F">
            <w:r w:rsidRPr="00747F3F">
              <w:t>C02</w:t>
            </w:r>
          </w:p>
        </w:tc>
        <w:tc>
          <w:tcPr>
            <w:tcW w:w="3120" w:type="dxa"/>
          </w:tcPr>
          <w:p w14:paraId="716A54D7" w14:textId="77777777" w:rsidR="000350A7" w:rsidRPr="00747F3F" w:rsidRDefault="00747F3F">
            <w:r w:rsidRPr="00747F3F">
              <w:t>Aplicar listas, funcoes, modularizacao, validação de dados e combinacao de estruturas na solucao de problemas.</w:t>
            </w:r>
          </w:p>
        </w:tc>
      </w:tr>
      <w:tr w:rsidR="000350A7" w:rsidRPr="00747F3F" w14:paraId="64FA35A8" w14:textId="77777777">
        <w:tc>
          <w:tcPr>
            <w:tcW w:w="3120" w:type="dxa"/>
          </w:tcPr>
          <w:p w14:paraId="692AD64F" w14:textId="77777777" w:rsidR="000350A7" w:rsidRPr="00747F3F" w:rsidRDefault="00747F3F">
            <w:r w:rsidRPr="00747F3F">
              <w:t>D09</w:t>
            </w:r>
          </w:p>
        </w:tc>
        <w:tc>
          <w:tcPr>
            <w:tcW w:w="3120" w:type="dxa"/>
          </w:tcPr>
          <w:p w14:paraId="2B6C858B" w14:textId="77777777" w:rsidR="000350A7" w:rsidRPr="00747F3F" w:rsidRDefault="00747F3F">
            <w:r w:rsidRPr="00747F3F">
              <w:t>C02</w:t>
            </w:r>
          </w:p>
        </w:tc>
        <w:tc>
          <w:tcPr>
            <w:tcW w:w="3120" w:type="dxa"/>
          </w:tcPr>
          <w:p w14:paraId="7D4BEE19" w14:textId="77777777" w:rsidR="000350A7" w:rsidRPr="00747F3F" w:rsidRDefault="00747F3F">
            <w:r w:rsidRPr="00747F3F">
              <w:t>Reconhecer classes, objetos, atributos, metodos, encapsulamento e relacoes basicas da programacao orientada a objetos.</w:t>
            </w:r>
          </w:p>
        </w:tc>
      </w:tr>
      <w:tr w:rsidR="000350A7" w:rsidRPr="00747F3F" w14:paraId="02D422E3" w14:textId="77777777">
        <w:tc>
          <w:tcPr>
            <w:tcW w:w="3120" w:type="dxa"/>
          </w:tcPr>
          <w:p w14:paraId="6DE9628B" w14:textId="77777777" w:rsidR="000350A7" w:rsidRPr="00747F3F" w:rsidRDefault="00747F3F">
            <w:r w:rsidRPr="00747F3F">
              <w:t>D10</w:t>
            </w:r>
          </w:p>
        </w:tc>
        <w:tc>
          <w:tcPr>
            <w:tcW w:w="3120" w:type="dxa"/>
          </w:tcPr>
          <w:p w14:paraId="2D7659A5" w14:textId="77777777" w:rsidR="000350A7" w:rsidRPr="00747F3F" w:rsidRDefault="00747F3F">
            <w:r w:rsidRPr="00747F3F">
              <w:t>C02</w:t>
            </w:r>
          </w:p>
        </w:tc>
        <w:tc>
          <w:tcPr>
            <w:tcW w:w="3120" w:type="dxa"/>
          </w:tcPr>
          <w:p w14:paraId="3059DF31" w14:textId="77777777" w:rsidR="000350A7" w:rsidRPr="00747F3F" w:rsidRDefault="00747F3F">
            <w:r w:rsidRPr="00747F3F">
              <w:t xml:space="preserve">Depurar erros, prever saidas, testar comportamentos e justificar decisoes em programas estruturados ou </w:t>
            </w:r>
            <w:r w:rsidRPr="00747F3F">
              <w:lastRenderedPageBreak/>
              <w:t xml:space="preserve">orientados a </w:t>
            </w:r>
            <w:r w:rsidRPr="00747F3F">
              <w:t>objetos.</w:t>
            </w:r>
          </w:p>
        </w:tc>
      </w:tr>
      <w:tr w:rsidR="000350A7" w:rsidRPr="00747F3F" w14:paraId="77CC5A6E" w14:textId="77777777">
        <w:tc>
          <w:tcPr>
            <w:tcW w:w="3120" w:type="dxa"/>
          </w:tcPr>
          <w:p w14:paraId="1F4B07E7" w14:textId="77777777" w:rsidR="000350A7" w:rsidRPr="00747F3F" w:rsidRDefault="00747F3F">
            <w:r w:rsidRPr="00747F3F">
              <w:lastRenderedPageBreak/>
              <w:t>D11</w:t>
            </w:r>
          </w:p>
        </w:tc>
        <w:tc>
          <w:tcPr>
            <w:tcW w:w="3120" w:type="dxa"/>
          </w:tcPr>
          <w:p w14:paraId="1C7AED8F" w14:textId="77777777" w:rsidR="000350A7" w:rsidRPr="00747F3F" w:rsidRDefault="00747F3F">
            <w:r w:rsidRPr="00747F3F">
              <w:t>C03</w:t>
            </w:r>
          </w:p>
        </w:tc>
        <w:tc>
          <w:tcPr>
            <w:tcW w:w="3120" w:type="dxa"/>
          </w:tcPr>
          <w:p w14:paraId="32F839C0" w14:textId="77777777" w:rsidR="000350A7" w:rsidRPr="00747F3F" w:rsidRDefault="00747F3F">
            <w:r w:rsidRPr="00747F3F">
              <w:t>Identificar componentes internos, perifericos, funcoes de hardware e relacoes entre pecas do computador.</w:t>
            </w:r>
          </w:p>
        </w:tc>
      </w:tr>
      <w:tr w:rsidR="000350A7" w:rsidRPr="00747F3F" w14:paraId="2F929DA1" w14:textId="77777777">
        <w:tc>
          <w:tcPr>
            <w:tcW w:w="3120" w:type="dxa"/>
          </w:tcPr>
          <w:p w14:paraId="75B62C70" w14:textId="77777777" w:rsidR="000350A7" w:rsidRPr="00747F3F" w:rsidRDefault="00747F3F">
            <w:r w:rsidRPr="00747F3F">
              <w:t>D12</w:t>
            </w:r>
          </w:p>
        </w:tc>
        <w:tc>
          <w:tcPr>
            <w:tcW w:w="3120" w:type="dxa"/>
          </w:tcPr>
          <w:p w14:paraId="68D3B5E7" w14:textId="77777777" w:rsidR="000350A7" w:rsidRPr="00747F3F" w:rsidRDefault="00747F3F">
            <w:r w:rsidRPr="00747F3F">
              <w:t>C03</w:t>
            </w:r>
          </w:p>
        </w:tc>
        <w:tc>
          <w:tcPr>
            <w:tcW w:w="3120" w:type="dxa"/>
          </w:tcPr>
          <w:p w14:paraId="1CF64A71" w14:textId="77777777" w:rsidR="000350A7" w:rsidRPr="00747F3F" w:rsidRDefault="00747F3F">
            <w:r w:rsidRPr="00747F3F">
              <w:t>Executar procedimentos de montagem, configuracao inicial, instalacao e verificacao de equipamentos computacionais.</w:t>
            </w:r>
          </w:p>
        </w:tc>
      </w:tr>
      <w:tr w:rsidR="000350A7" w:rsidRPr="00747F3F" w14:paraId="131EA687" w14:textId="77777777">
        <w:tc>
          <w:tcPr>
            <w:tcW w:w="3120" w:type="dxa"/>
          </w:tcPr>
          <w:p w14:paraId="26B5F564" w14:textId="77777777" w:rsidR="000350A7" w:rsidRPr="00747F3F" w:rsidRDefault="00747F3F">
            <w:r w:rsidRPr="00747F3F">
              <w:t>D13</w:t>
            </w:r>
          </w:p>
        </w:tc>
        <w:tc>
          <w:tcPr>
            <w:tcW w:w="3120" w:type="dxa"/>
          </w:tcPr>
          <w:p w14:paraId="2D93D73E" w14:textId="77777777" w:rsidR="000350A7" w:rsidRPr="00747F3F" w:rsidRDefault="00747F3F">
            <w:r w:rsidRPr="00747F3F">
              <w:t>C03</w:t>
            </w:r>
          </w:p>
        </w:tc>
        <w:tc>
          <w:tcPr>
            <w:tcW w:w="3120" w:type="dxa"/>
          </w:tcPr>
          <w:p w14:paraId="1BB53E2B" w14:textId="77777777" w:rsidR="000350A7" w:rsidRPr="00747F3F" w:rsidRDefault="00747F3F">
            <w:r w:rsidRPr="00747F3F">
              <w:t>Diagnosticar sintomas de falhas, lentidao, superaquecimento e propor manutencao preventiva ou corretiva.</w:t>
            </w:r>
          </w:p>
        </w:tc>
      </w:tr>
      <w:tr w:rsidR="000350A7" w:rsidRPr="00747F3F" w14:paraId="4681BB99" w14:textId="77777777">
        <w:tc>
          <w:tcPr>
            <w:tcW w:w="3120" w:type="dxa"/>
          </w:tcPr>
          <w:p w14:paraId="19E757A5" w14:textId="77777777" w:rsidR="000350A7" w:rsidRPr="00747F3F" w:rsidRDefault="00747F3F">
            <w:r w:rsidRPr="00747F3F">
              <w:t>D14</w:t>
            </w:r>
          </w:p>
        </w:tc>
        <w:tc>
          <w:tcPr>
            <w:tcW w:w="3120" w:type="dxa"/>
          </w:tcPr>
          <w:p w14:paraId="5B1A1D2C" w14:textId="77777777" w:rsidR="000350A7" w:rsidRPr="00747F3F" w:rsidRDefault="00747F3F">
            <w:r w:rsidRPr="00747F3F">
              <w:t>C03</w:t>
            </w:r>
          </w:p>
        </w:tc>
        <w:tc>
          <w:tcPr>
            <w:tcW w:w="3120" w:type="dxa"/>
          </w:tcPr>
          <w:p w14:paraId="13DDFEB9" w14:textId="77777777" w:rsidR="000350A7" w:rsidRPr="00747F3F" w:rsidRDefault="00747F3F">
            <w:r w:rsidRPr="00747F3F">
              <w:t>Aplicar normas de seguranca, organizacao de bancada, registro tecnico e qualidade em atividades praticas de hardware.</w:t>
            </w:r>
          </w:p>
        </w:tc>
      </w:tr>
      <w:tr w:rsidR="000350A7" w:rsidRPr="00747F3F" w14:paraId="093FB58F" w14:textId="77777777">
        <w:tc>
          <w:tcPr>
            <w:tcW w:w="3120" w:type="dxa"/>
          </w:tcPr>
          <w:p w14:paraId="7A06C5DA" w14:textId="77777777" w:rsidR="000350A7" w:rsidRPr="00747F3F" w:rsidRDefault="00747F3F">
            <w:r w:rsidRPr="00747F3F">
              <w:t>D15</w:t>
            </w:r>
          </w:p>
        </w:tc>
        <w:tc>
          <w:tcPr>
            <w:tcW w:w="3120" w:type="dxa"/>
          </w:tcPr>
          <w:p w14:paraId="70E14443" w14:textId="77777777" w:rsidR="000350A7" w:rsidRPr="00747F3F" w:rsidRDefault="00747F3F">
            <w:r w:rsidRPr="00747F3F">
              <w:t>C04</w:t>
            </w:r>
          </w:p>
        </w:tc>
        <w:tc>
          <w:tcPr>
            <w:tcW w:w="3120" w:type="dxa"/>
          </w:tcPr>
          <w:p w14:paraId="0D04B927" w14:textId="77777777" w:rsidR="000350A7" w:rsidRPr="00747F3F" w:rsidRDefault="00747F3F">
            <w:r w:rsidRPr="00747F3F">
              <w:t>Reconhecer estrutura semantica de paginas HTML, elementos, atributos, links, imagens e organizacao do conteudo.</w:t>
            </w:r>
          </w:p>
        </w:tc>
      </w:tr>
      <w:tr w:rsidR="000350A7" w:rsidRPr="00747F3F" w14:paraId="5E0955AA" w14:textId="77777777">
        <w:tc>
          <w:tcPr>
            <w:tcW w:w="3120" w:type="dxa"/>
          </w:tcPr>
          <w:p w14:paraId="6C24DEC0" w14:textId="77777777" w:rsidR="000350A7" w:rsidRPr="00747F3F" w:rsidRDefault="00747F3F">
            <w:r w:rsidRPr="00747F3F">
              <w:t>D16</w:t>
            </w:r>
          </w:p>
        </w:tc>
        <w:tc>
          <w:tcPr>
            <w:tcW w:w="3120" w:type="dxa"/>
          </w:tcPr>
          <w:p w14:paraId="5D82679B" w14:textId="77777777" w:rsidR="000350A7" w:rsidRPr="00747F3F" w:rsidRDefault="00747F3F">
            <w:r w:rsidRPr="00747F3F">
              <w:t>C04</w:t>
            </w:r>
          </w:p>
        </w:tc>
        <w:tc>
          <w:tcPr>
            <w:tcW w:w="3120" w:type="dxa"/>
          </w:tcPr>
          <w:p w14:paraId="6ECD88E3" w14:textId="77777777" w:rsidR="000350A7" w:rsidRPr="00747F3F" w:rsidRDefault="00747F3F">
            <w:r w:rsidRPr="00747F3F">
              <w:t>Aplicar seletores, propriedades CSS, cores, responsividade, layout e estilizacao visual de interfaces web.</w:t>
            </w:r>
          </w:p>
        </w:tc>
      </w:tr>
      <w:tr w:rsidR="000350A7" w:rsidRPr="00747F3F" w14:paraId="30BC8D06" w14:textId="77777777">
        <w:tc>
          <w:tcPr>
            <w:tcW w:w="3120" w:type="dxa"/>
          </w:tcPr>
          <w:p w14:paraId="2728357F" w14:textId="77777777" w:rsidR="000350A7" w:rsidRPr="00747F3F" w:rsidRDefault="00747F3F">
            <w:r w:rsidRPr="00747F3F">
              <w:t>D17</w:t>
            </w:r>
          </w:p>
        </w:tc>
        <w:tc>
          <w:tcPr>
            <w:tcW w:w="3120" w:type="dxa"/>
          </w:tcPr>
          <w:p w14:paraId="4C9921B4" w14:textId="77777777" w:rsidR="000350A7" w:rsidRPr="00747F3F" w:rsidRDefault="00747F3F">
            <w:r w:rsidRPr="00747F3F">
              <w:t>C04</w:t>
            </w:r>
          </w:p>
        </w:tc>
        <w:tc>
          <w:tcPr>
            <w:tcW w:w="3120" w:type="dxa"/>
          </w:tcPr>
          <w:p w14:paraId="29AEC4B1" w14:textId="77777777" w:rsidR="000350A7" w:rsidRPr="00747F3F" w:rsidRDefault="00747F3F">
            <w:r w:rsidRPr="00747F3F">
              <w:t>Implementar interacoes, validacoes e comportamentos basicos em paginas e aplicacoes web.</w:t>
            </w:r>
          </w:p>
        </w:tc>
      </w:tr>
      <w:tr w:rsidR="000350A7" w:rsidRPr="00747F3F" w14:paraId="4AB3D009" w14:textId="77777777">
        <w:tc>
          <w:tcPr>
            <w:tcW w:w="3120" w:type="dxa"/>
          </w:tcPr>
          <w:p w14:paraId="4C7AE709" w14:textId="77777777" w:rsidR="000350A7" w:rsidRPr="00747F3F" w:rsidRDefault="00747F3F">
            <w:r w:rsidRPr="00747F3F">
              <w:t>D18</w:t>
            </w:r>
          </w:p>
        </w:tc>
        <w:tc>
          <w:tcPr>
            <w:tcW w:w="3120" w:type="dxa"/>
          </w:tcPr>
          <w:p w14:paraId="21FE2587" w14:textId="77777777" w:rsidR="000350A7" w:rsidRPr="00747F3F" w:rsidRDefault="00747F3F">
            <w:r w:rsidRPr="00747F3F">
              <w:t>C04</w:t>
            </w:r>
          </w:p>
        </w:tc>
        <w:tc>
          <w:tcPr>
            <w:tcW w:w="3120" w:type="dxa"/>
          </w:tcPr>
          <w:p w14:paraId="2DF27D0B" w14:textId="77777777" w:rsidR="000350A7" w:rsidRPr="00747F3F" w:rsidRDefault="00747F3F">
            <w:r w:rsidRPr="00747F3F">
              <w:t>Organizar, publicar e manter conteudos em plataformas digitais, sites, blogs ou sistemas de gerenciamento de conteudo.</w:t>
            </w:r>
          </w:p>
        </w:tc>
      </w:tr>
      <w:tr w:rsidR="000350A7" w:rsidRPr="00747F3F" w14:paraId="03B2C804" w14:textId="77777777">
        <w:tc>
          <w:tcPr>
            <w:tcW w:w="3120" w:type="dxa"/>
          </w:tcPr>
          <w:p w14:paraId="6F40B638" w14:textId="77777777" w:rsidR="000350A7" w:rsidRPr="00747F3F" w:rsidRDefault="00747F3F">
            <w:r w:rsidRPr="00747F3F">
              <w:t>D19</w:t>
            </w:r>
          </w:p>
        </w:tc>
        <w:tc>
          <w:tcPr>
            <w:tcW w:w="3120" w:type="dxa"/>
          </w:tcPr>
          <w:p w14:paraId="209B7117" w14:textId="77777777" w:rsidR="000350A7" w:rsidRPr="00747F3F" w:rsidRDefault="00747F3F">
            <w:r w:rsidRPr="00747F3F">
              <w:t>C04</w:t>
            </w:r>
          </w:p>
        </w:tc>
        <w:tc>
          <w:tcPr>
            <w:tcW w:w="3120" w:type="dxa"/>
          </w:tcPr>
          <w:p w14:paraId="064E44D1" w14:textId="77777777" w:rsidR="000350A7" w:rsidRPr="00747F3F" w:rsidRDefault="00747F3F">
            <w:r w:rsidRPr="00747F3F">
              <w:t xml:space="preserve">Integrar interface web, logica de </w:t>
            </w:r>
            <w:r w:rsidRPr="00747F3F">
              <w:t xml:space="preserve">aplicação e persistencia de dados em solucoes simples </w:t>
            </w:r>
            <w:r w:rsidRPr="00747F3F">
              <w:lastRenderedPageBreak/>
              <w:t>voltadas a demandas reais.</w:t>
            </w:r>
          </w:p>
        </w:tc>
      </w:tr>
      <w:tr w:rsidR="000350A7" w:rsidRPr="00747F3F" w14:paraId="22BA29BE" w14:textId="77777777">
        <w:tc>
          <w:tcPr>
            <w:tcW w:w="3120" w:type="dxa"/>
          </w:tcPr>
          <w:p w14:paraId="7CAFFCDE" w14:textId="77777777" w:rsidR="000350A7" w:rsidRPr="00747F3F" w:rsidRDefault="00747F3F">
            <w:r w:rsidRPr="00747F3F">
              <w:lastRenderedPageBreak/>
              <w:t>D20</w:t>
            </w:r>
          </w:p>
        </w:tc>
        <w:tc>
          <w:tcPr>
            <w:tcW w:w="3120" w:type="dxa"/>
          </w:tcPr>
          <w:p w14:paraId="0684D26E" w14:textId="77777777" w:rsidR="000350A7" w:rsidRPr="00747F3F" w:rsidRDefault="00747F3F">
            <w:r w:rsidRPr="00747F3F">
              <w:t>C05</w:t>
            </w:r>
          </w:p>
        </w:tc>
        <w:tc>
          <w:tcPr>
            <w:tcW w:w="3120" w:type="dxa"/>
          </w:tcPr>
          <w:p w14:paraId="30896A27" w14:textId="77777777" w:rsidR="000350A7" w:rsidRPr="00747F3F" w:rsidRDefault="00747F3F">
            <w:r w:rsidRPr="00747F3F">
              <w:t>Modelar entidades, atributos, relacionamentos e cardinalidades para representar problemas contextualizados.</w:t>
            </w:r>
          </w:p>
        </w:tc>
      </w:tr>
      <w:tr w:rsidR="000350A7" w:rsidRPr="00747F3F" w14:paraId="0A7250C8" w14:textId="77777777">
        <w:tc>
          <w:tcPr>
            <w:tcW w:w="3120" w:type="dxa"/>
          </w:tcPr>
          <w:p w14:paraId="5AE0341D" w14:textId="77777777" w:rsidR="000350A7" w:rsidRPr="00747F3F" w:rsidRDefault="00747F3F">
            <w:r w:rsidRPr="00747F3F">
              <w:t>D21</w:t>
            </w:r>
          </w:p>
        </w:tc>
        <w:tc>
          <w:tcPr>
            <w:tcW w:w="3120" w:type="dxa"/>
          </w:tcPr>
          <w:p w14:paraId="663C316C" w14:textId="77777777" w:rsidR="000350A7" w:rsidRPr="00747F3F" w:rsidRDefault="00747F3F">
            <w:r w:rsidRPr="00747F3F">
              <w:t>C05</w:t>
            </w:r>
          </w:p>
        </w:tc>
        <w:tc>
          <w:tcPr>
            <w:tcW w:w="3120" w:type="dxa"/>
          </w:tcPr>
          <w:p w14:paraId="2E40E3DD" w14:textId="77777777" w:rsidR="000350A7" w:rsidRPr="00747F3F" w:rsidRDefault="00747F3F">
            <w:r w:rsidRPr="00747F3F">
              <w:t xml:space="preserve">Definir tabelas, campos, chaves </w:t>
            </w:r>
            <w:r w:rsidRPr="00747F3F">
              <w:t>primarias, chaves estrangeiras e regras basicas de integridade.</w:t>
            </w:r>
          </w:p>
        </w:tc>
      </w:tr>
      <w:tr w:rsidR="000350A7" w:rsidRPr="00747F3F" w14:paraId="2A022F62" w14:textId="77777777">
        <w:tc>
          <w:tcPr>
            <w:tcW w:w="3120" w:type="dxa"/>
          </w:tcPr>
          <w:p w14:paraId="5E91C4AC" w14:textId="77777777" w:rsidR="000350A7" w:rsidRPr="00747F3F" w:rsidRDefault="00747F3F">
            <w:r w:rsidRPr="00747F3F">
              <w:t>D22</w:t>
            </w:r>
          </w:p>
        </w:tc>
        <w:tc>
          <w:tcPr>
            <w:tcW w:w="3120" w:type="dxa"/>
          </w:tcPr>
          <w:p w14:paraId="1932E748" w14:textId="77777777" w:rsidR="000350A7" w:rsidRPr="00747F3F" w:rsidRDefault="00747F3F">
            <w:r w:rsidRPr="00747F3F">
              <w:t>C05</w:t>
            </w:r>
          </w:p>
        </w:tc>
        <w:tc>
          <w:tcPr>
            <w:tcW w:w="3120" w:type="dxa"/>
          </w:tcPr>
          <w:p w14:paraId="50DF851B" w14:textId="77777777" w:rsidR="000350A7" w:rsidRPr="00747F3F" w:rsidRDefault="00747F3F">
            <w:r w:rsidRPr="00747F3F">
              <w:t>Interpretar e escrever comandos SQL basicos para inserir, consultar, atualizar e excluir dados.</w:t>
            </w:r>
          </w:p>
        </w:tc>
      </w:tr>
      <w:tr w:rsidR="000350A7" w:rsidRPr="00747F3F" w14:paraId="04EE1B6F" w14:textId="77777777">
        <w:tc>
          <w:tcPr>
            <w:tcW w:w="3120" w:type="dxa"/>
          </w:tcPr>
          <w:p w14:paraId="30E07C86" w14:textId="77777777" w:rsidR="000350A7" w:rsidRPr="00747F3F" w:rsidRDefault="00747F3F">
            <w:r w:rsidRPr="00747F3F">
              <w:t>D23</w:t>
            </w:r>
          </w:p>
        </w:tc>
        <w:tc>
          <w:tcPr>
            <w:tcW w:w="3120" w:type="dxa"/>
          </w:tcPr>
          <w:p w14:paraId="2F15E3D1" w14:textId="77777777" w:rsidR="000350A7" w:rsidRPr="00747F3F" w:rsidRDefault="00747F3F">
            <w:r w:rsidRPr="00747F3F">
              <w:t>C05</w:t>
            </w:r>
          </w:p>
        </w:tc>
        <w:tc>
          <w:tcPr>
            <w:tcW w:w="3120" w:type="dxa"/>
          </w:tcPr>
          <w:p w14:paraId="75D1992C" w14:textId="77777777" w:rsidR="000350A7" w:rsidRPr="00747F3F" w:rsidRDefault="00747F3F">
            <w:r w:rsidRPr="00747F3F">
              <w:t>Aplicar praticas de organizacao, backup, seguranca, consistencia e recuperacao de informacoes em bancos de dados.</w:t>
            </w:r>
          </w:p>
        </w:tc>
      </w:tr>
      <w:tr w:rsidR="000350A7" w:rsidRPr="00747F3F" w14:paraId="1CA6C0D7" w14:textId="77777777">
        <w:tc>
          <w:tcPr>
            <w:tcW w:w="3120" w:type="dxa"/>
          </w:tcPr>
          <w:p w14:paraId="3D9F1AE9" w14:textId="77777777" w:rsidR="000350A7" w:rsidRPr="00747F3F" w:rsidRDefault="00747F3F">
            <w:r w:rsidRPr="00747F3F">
              <w:t>D24</w:t>
            </w:r>
          </w:p>
        </w:tc>
        <w:tc>
          <w:tcPr>
            <w:tcW w:w="3120" w:type="dxa"/>
          </w:tcPr>
          <w:p w14:paraId="1BD82F38" w14:textId="77777777" w:rsidR="000350A7" w:rsidRPr="00747F3F" w:rsidRDefault="00747F3F">
            <w:r w:rsidRPr="00747F3F">
              <w:t>C06</w:t>
            </w:r>
          </w:p>
        </w:tc>
        <w:tc>
          <w:tcPr>
            <w:tcW w:w="3120" w:type="dxa"/>
          </w:tcPr>
          <w:p w14:paraId="4F983143" w14:textId="77777777" w:rsidR="000350A7" w:rsidRPr="00747F3F" w:rsidRDefault="00747F3F">
            <w:r w:rsidRPr="00747F3F">
              <w:t>Identificar topologias, equipamentos, meios de transmissao e funcoes basicas em redes de computadores.</w:t>
            </w:r>
          </w:p>
        </w:tc>
      </w:tr>
      <w:tr w:rsidR="000350A7" w:rsidRPr="00747F3F" w14:paraId="0BC44B60" w14:textId="77777777">
        <w:tc>
          <w:tcPr>
            <w:tcW w:w="3120" w:type="dxa"/>
          </w:tcPr>
          <w:p w14:paraId="4440C85B" w14:textId="77777777" w:rsidR="000350A7" w:rsidRPr="00747F3F" w:rsidRDefault="00747F3F">
            <w:r w:rsidRPr="00747F3F">
              <w:t>D25</w:t>
            </w:r>
          </w:p>
        </w:tc>
        <w:tc>
          <w:tcPr>
            <w:tcW w:w="3120" w:type="dxa"/>
          </w:tcPr>
          <w:p w14:paraId="04531325" w14:textId="77777777" w:rsidR="000350A7" w:rsidRPr="00747F3F" w:rsidRDefault="00747F3F">
            <w:r w:rsidRPr="00747F3F">
              <w:t>C06</w:t>
            </w:r>
          </w:p>
        </w:tc>
        <w:tc>
          <w:tcPr>
            <w:tcW w:w="3120" w:type="dxa"/>
          </w:tcPr>
          <w:p w14:paraId="02121BE2" w14:textId="77777777" w:rsidR="000350A7" w:rsidRPr="00747F3F" w:rsidRDefault="00747F3F">
            <w:r w:rsidRPr="00747F3F">
              <w:t>Configurar enderecamento, conectividade, compartilhamento de recursos e servicos basicos de rede.</w:t>
            </w:r>
          </w:p>
        </w:tc>
      </w:tr>
      <w:tr w:rsidR="000350A7" w:rsidRPr="00747F3F" w14:paraId="57DCCD4E" w14:textId="77777777">
        <w:tc>
          <w:tcPr>
            <w:tcW w:w="3120" w:type="dxa"/>
          </w:tcPr>
          <w:p w14:paraId="048C640B" w14:textId="77777777" w:rsidR="000350A7" w:rsidRPr="00747F3F" w:rsidRDefault="00747F3F">
            <w:r w:rsidRPr="00747F3F">
              <w:t>D26</w:t>
            </w:r>
          </w:p>
        </w:tc>
        <w:tc>
          <w:tcPr>
            <w:tcW w:w="3120" w:type="dxa"/>
          </w:tcPr>
          <w:p w14:paraId="18E6AD04" w14:textId="77777777" w:rsidR="000350A7" w:rsidRPr="00747F3F" w:rsidRDefault="00747F3F">
            <w:r w:rsidRPr="00747F3F">
              <w:t>C06</w:t>
            </w:r>
          </w:p>
        </w:tc>
        <w:tc>
          <w:tcPr>
            <w:tcW w:w="3120" w:type="dxa"/>
          </w:tcPr>
          <w:p w14:paraId="6488316B" w14:textId="77777777" w:rsidR="000350A7" w:rsidRPr="00747F3F" w:rsidRDefault="00747F3F">
            <w:r w:rsidRPr="00747F3F">
              <w:t>Diagnosticar problemas de conectividade, desempenho, acesso e seguranca em ambientes de rede.</w:t>
            </w:r>
          </w:p>
        </w:tc>
      </w:tr>
      <w:tr w:rsidR="000350A7" w:rsidRPr="00747F3F" w14:paraId="421E4B0A" w14:textId="77777777">
        <w:tc>
          <w:tcPr>
            <w:tcW w:w="3120" w:type="dxa"/>
          </w:tcPr>
          <w:p w14:paraId="4CBD17B4" w14:textId="77777777" w:rsidR="000350A7" w:rsidRPr="00747F3F" w:rsidRDefault="00747F3F">
            <w:r w:rsidRPr="00747F3F">
              <w:t>D27</w:t>
            </w:r>
          </w:p>
        </w:tc>
        <w:tc>
          <w:tcPr>
            <w:tcW w:w="3120" w:type="dxa"/>
          </w:tcPr>
          <w:p w14:paraId="0D434396" w14:textId="77777777" w:rsidR="000350A7" w:rsidRPr="00747F3F" w:rsidRDefault="00747F3F">
            <w:r w:rsidRPr="00747F3F">
              <w:t>C06</w:t>
            </w:r>
          </w:p>
        </w:tc>
        <w:tc>
          <w:tcPr>
            <w:tcW w:w="3120" w:type="dxa"/>
          </w:tcPr>
          <w:p w14:paraId="68849A3F" w14:textId="77777777" w:rsidR="000350A7" w:rsidRPr="00747F3F" w:rsidRDefault="00747F3F">
            <w:r w:rsidRPr="00747F3F">
              <w:t>Planejar solucoes simples de rede para escola, comunidade, associacao, cooperativa ou pequeno empreendimento.</w:t>
            </w:r>
          </w:p>
        </w:tc>
      </w:tr>
      <w:tr w:rsidR="000350A7" w:rsidRPr="00747F3F" w14:paraId="1BB36808" w14:textId="77777777">
        <w:tc>
          <w:tcPr>
            <w:tcW w:w="3120" w:type="dxa"/>
          </w:tcPr>
          <w:p w14:paraId="1F31848B" w14:textId="77777777" w:rsidR="000350A7" w:rsidRPr="00747F3F" w:rsidRDefault="00747F3F">
            <w:r w:rsidRPr="00747F3F">
              <w:t>D28</w:t>
            </w:r>
          </w:p>
        </w:tc>
        <w:tc>
          <w:tcPr>
            <w:tcW w:w="3120" w:type="dxa"/>
          </w:tcPr>
          <w:p w14:paraId="49B68E07" w14:textId="77777777" w:rsidR="000350A7" w:rsidRPr="00747F3F" w:rsidRDefault="00747F3F">
            <w:r w:rsidRPr="00747F3F">
              <w:t>C07</w:t>
            </w:r>
          </w:p>
        </w:tc>
        <w:tc>
          <w:tcPr>
            <w:tcW w:w="3120" w:type="dxa"/>
          </w:tcPr>
          <w:p w14:paraId="7B7391F5" w14:textId="77777777" w:rsidR="000350A7" w:rsidRPr="00747F3F" w:rsidRDefault="00747F3F">
            <w:r w:rsidRPr="00747F3F">
              <w:t xml:space="preserve">Reconhecer </w:t>
            </w:r>
            <w:r w:rsidRPr="00747F3F">
              <w:t>sensores, atuadores, placas, comandos e principios de automacao aplicados a prototipos.</w:t>
            </w:r>
          </w:p>
        </w:tc>
      </w:tr>
      <w:tr w:rsidR="000350A7" w:rsidRPr="00747F3F" w14:paraId="5CDDF931" w14:textId="77777777">
        <w:tc>
          <w:tcPr>
            <w:tcW w:w="3120" w:type="dxa"/>
          </w:tcPr>
          <w:p w14:paraId="4CAAB07B" w14:textId="77777777" w:rsidR="000350A7" w:rsidRPr="00747F3F" w:rsidRDefault="00747F3F">
            <w:r w:rsidRPr="00747F3F">
              <w:t>D29</w:t>
            </w:r>
          </w:p>
        </w:tc>
        <w:tc>
          <w:tcPr>
            <w:tcW w:w="3120" w:type="dxa"/>
          </w:tcPr>
          <w:p w14:paraId="4B4133A7" w14:textId="77777777" w:rsidR="000350A7" w:rsidRPr="00747F3F" w:rsidRDefault="00747F3F">
            <w:r w:rsidRPr="00747F3F">
              <w:t>C07</w:t>
            </w:r>
          </w:p>
        </w:tc>
        <w:tc>
          <w:tcPr>
            <w:tcW w:w="3120" w:type="dxa"/>
          </w:tcPr>
          <w:p w14:paraId="1F6766C3" w14:textId="77777777" w:rsidR="000350A7" w:rsidRPr="00747F3F" w:rsidRDefault="00747F3F">
            <w:r w:rsidRPr="00747F3F">
              <w:t xml:space="preserve">Aplicar logica de programacao em prototipos de robótica, </w:t>
            </w:r>
            <w:r w:rsidRPr="00747F3F">
              <w:lastRenderedPageBreak/>
              <w:t>automacao ou monitoramento de situacoes do territorio.</w:t>
            </w:r>
          </w:p>
        </w:tc>
      </w:tr>
      <w:tr w:rsidR="000350A7" w:rsidRPr="00747F3F" w14:paraId="6877A34B" w14:textId="77777777">
        <w:tc>
          <w:tcPr>
            <w:tcW w:w="3120" w:type="dxa"/>
          </w:tcPr>
          <w:p w14:paraId="4AADA90A" w14:textId="77777777" w:rsidR="000350A7" w:rsidRPr="00747F3F" w:rsidRDefault="00747F3F">
            <w:r w:rsidRPr="00747F3F">
              <w:lastRenderedPageBreak/>
              <w:t>D30</w:t>
            </w:r>
          </w:p>
        </w:tc>
        <w:tc>
          <w:tcPr>
            <w:tcW w:w="3120" w:type="dxa"/>
          </w:tcPr>
          <w:p w14:paraId="033AAF1E" w14:textId="77777777" w:rsidR="000350A7" w:rsidRPr="00747F3F" w:rsidRDefault="00747F3F">
            <w:r w:rsidRPr="00747F3F">
              <w:t>C07</w:t>
            </w:r>
          </w:p>
        </w:tc>
        <w:tc>
          <w:tcPr>
            <w:tcW w:w="3120" w:type="dxa"/>
          </w:tcPr>
          <w:p w14:paraId="7D5CB423" w14:textId="77777777" w:rsidR="000350A7" w:rsidRPr="00747F3F" w:rsidRDefault="00747F3F">
            <w:r w:rsidRPr="00747F3F">
              <w:t>Compreender conceitos basicos de inteligência artificial, dados, automacao, aprendizagem de maquina e IA generativa.</w:t>
            </w:r>
          </w:p>
        </w:tc>
      </w:tr>
      <w:tr w:rsidR="000350A7" w:rsidRPr="00747F3F" w14:paraId="006190EE" w14:textId="77777777">
        <w:tc>
          <w:tcPr>
            <w:tcW w:w="3120" w:type="dxa"/>
          </w:tcPr>
          <w:p w14:paraId="50C05979" w14:textId="77777777" w:rsidR="000350A7" w:rsidRPr="00747F3F" w:rsidRDefault="00747F3F">
            <w:r w:rsidRPr="00747F3F">
              <w:t>D31</w:t>
            </w:r>
          </w:p>
        </w:tc>
        <w:tc>
          <w:tcPr>
            <w:tcW w:w="3120" w:type="dxa"/>
          </w:tcPr>
          <w:p w14:paraId="7E356001" w14:textId="77777777" w:rsidR="000350A7" w:rsidRPr="00747F3F" w:rsidRDefault="00747F3F">
            <w:r w:rsidRPr="00747F3F">
              <w:t>C07</w:t>
            </w:r>
          </w:p>
        </w:tc>
        <w:tc>
          <w:tcPr>
            <w:tcW w:w="3120" w:type="dxa"/>
          </w:tcPr>
          <w:p w14:paraId="60B0F987" w14:textId="77777777" w:rsidR="000350A7" w:rsidRPr="00747F3F" w:rsidRDefault="00747F3F">
            <w:r w:rsidRPr="00747F3F">
              <w:t>Avaliar usos eticos, limites, riscos e possibilidades da IA em projetos tecnicos, educacionais, produtivos e comunitarios.</w:t>
            </w:r>
          </w:p>
        </w:tc>
      </w:tr>
      <w:tr w:rsidR="000350A7" w:rsidRPr="00747F3F" w14:paraId="7CE6CA35" w14:textId="77777777">
        <w:tc>
          <w:tcPr>
            <w:tcW w:w="3120" w:type="dxa"/>
          </w:tcPr>
          <w:p w14:paraId="3A01A89E" w14:textId="77777777" w:rsidR="000350A7" w:rsidRPr="00747F3F" w:rsidRDefault="00747F3F">
            <w:r w:rsidRPr="00747F3F">
              <w:t>D32</w:t>
            </w:r>
          </w:p>
        </w:tc>
        <w:tc>
          <w:tcPr>
            <w:tcW w:w="3120" w:type="dxa"/>
          </w:tcPr>
          <w:p w14:paraId="6CAE8B0A" w14:textId="77777777" w:rsidR="000350A7" w:rsidRPr="00747F3F" w:rsidRDefault="00747F3F">
            <w:r w:rsidRPr="00747F3F">
              <w:t>C08</w:t>
            </w:r>
          </w:p>
        </w:tc>
        <w:tc>
          <w:tcPr>
            <w:tcW w:w="3120" w:type="dxa"/>
          </w:tcPr>
          <w:p w14:paraId="7F18FE75" w14:textId="77777777" w:rsidR="000350A7" w:rsidRPr="00747F3F" w:rsidRDefault="00747F3F">
            <w:r w:rsidRPr="00747F3F">
              <w:t>Aplicar principios de composicao visual, cor, tipografia, alinhamento, contraste e hierarquia da informacao.</w:t>
            </w:r>
          </w:p>
        </w:tc>
      </w:tr>
      <w:tr w:rsidR="000350A7" w:rsidRPr="00747F3F" w14:paraId="02EE236D" w14:textId="77777777">
        <w:tc>
          <w:tcPr>
            <w:tcW w:w="3120" w:type="dxa"/>
          </w:tcPr>
          <w:p w14:paraId="3CE84F43" w14:textId="77777777" w:rsidR="000350A7" w:rsidRPr="00747F3F" w:rsidRDefault="00747F3F">
            <w:r w:rsidRPr="00747F3F">
              <w:t>D33</w:t>
            </w:r>
          </w:p>
        </w:tc>
        <w:tc>
          <w:tcPr>
            <w:tcW w:w="3120" w:type="dxa"/>
          </w:tcPr>
          <w:p w14:paraId="3735887E" w14:textId="77777777" w:rsidR="000350A7" w:rsidRPr="00747F3F" w:rsidRDefault="00747F3F">
            <w:r w:rsidRPr="00747F3F">
              <w:t>C08</w:t>
            </w:r>
          </w:p>
        </w:tc>
        <w:tc>
          <w:tcPr>
            <w:tcW w:w="3120" w:type="dxa"/>
          </w:tcPr>
          <w:p w14:paraId="1BC22ABC" w14:textId="77777777" w:rsidR="000350A7" w:rsidRPr="00747F3F" w:rsidRDefault="00747F3F">
            <w:r w:rsidRPr="00747F3F">
              <w:t>Selecionar formatos, ferramentas e procedimentos adequados para producao, edicao e exportacao de artefatos digitais.</w:t>
            </w:r>
          </w:p>
        </w:tc>
      </w:tr>
      <w:tr w:rsidR="000350A7" w:rsidRPr="00747F3F" w14:paraId="155929D4" w14:textId="77777777">
        <w:tc>
          <w:tcPr>
            <w:tcW w:w="3120" w:type="dxa"/>
          </w:tcPr>
          <w:p w14:paraId="04D1B7C3" w14:textId="77777777" w:rsidR="000350A7" w:rsidRPr="00747F3F" w:rsidRDefault="00747F3F">
            <w:r w:rsidRPr="00747F3F">
              <w:t>D34</w:t>
            </w:r>
          </w:p>
        </w:tc>
        <w:tc>
          <w:tcPr>
            <w:tcW w:w="3120" w:type="dxa"/>
          </w:tcPr>
          <w:p w14:paraId="7C8358EE" w14:textId="77777777" w:rsidR="000350A7" w:rsidRPr="00747F3F" w:rsidRDefault="00747F3F">
            <w:r w:rsidRPr="00747F3F">
              <w:t>C08</w:t>
            </w:r>
          </w:p>
        </w:tc>
        <w:tc>
          <w:tcPr>
            <w:tcW w:w="3120" w:type="dxa"/>
          </w:tcPr>
          <w:p w14:paraId="55F78FEC" w14:textId="77777777" w:rsidR="000350A7" w:rsidRPr="00747F3F" w:rsidRDefault="00747F3F">
            <w:r w:rsidRPr="00747F3F">
              <w:t xml:space="preserve">Produzir materiais digitais acessiveis e </w:t>
            </w:r>
            <w:r w:rsidRPr="00747F3F">
              <w:t>comunicativos para escola, comunidade, movimentos, redes sociais ou projetos.</w:t>
            </w:r>
          </w:p>
        </w:tc>
      </w:tr>
      <w:tr w:rsidR="000350A7" w:rsidRPr="00747F3F" w14:paraId="0FD8CC06" w14:textId="77777777">
        <w:tc>
          <w:tcPr>
            <w:tcW w:w="3120" w:type="dxa"/>
          </w:tcPr>
          <w:p w14:paraId="18A65C5F" w14:textId="77777777" w:rsidR="000350A7" w:rsidRPr="00747F3F" w:rsidRDefault="00747F3F">
            <w:r w:rsidRPr="00747F3F">
              <w:t>D35</w:t>
            </w:r>
          </w:p>
        </w:tc>
        <w:tc>
          <w:tcPr>
            <w:tcW w:w="3120" w:type="dxa"/>
          </w:tcPr>
          <w:p w14:paraId="41325E63" w14:textId="77777777" w:rsidR="000350A7" w:rsidRPr="00747F3F" w:rsidRDefault="00747F3F">
            <w:r w:rsidRPr="00747F3F">
              <w:t>C09</w:t>
            </w:r>
          </w:p>
        </w:tc>
        <w:tc>
          <w:tcPr>
            <w:tcW w:w="3120" w:type="dxa"/>
          </w:tcPr>
          <w:p w14:paraId="445BC672" w14:textId="77777777" w:rsidR="000350A7" w:rsidRPr="00747F3F" w:rsidRDefault="00747F3F">
            <w:r w:rsidRPr="00747F3F">
              <w:t>Levantar necessidades reais, definir requisitos e propor solucoes tecnologicas contextualizadas para escola ou comunidade.</w:t>
            </w:r>
          </w:p>
        </w:tc>
      </w:tr>
      <w:tr w:rsidR="000350A7" w:rsidRPr="00747F3F" w14:paraId="3D8498E5" w14:textId="77777777">
        <w:tc>
          <w:tcPr>
            <w:tcW w:w="3120" w:type="dxa"/>
          </w:tcPr>
          <w:p w14:paraId="0B17B609" w14:textId="77777777" w:rsidR="000350A7" w:rsidRPr="00747F3F" w:rsidRDefault="00747F3F">
            <w:r w:rsidRPr="00747F3F">
              <w:t>D36</w:t>
            </w:r>
          </w:p>
        </w:tc>
        <w:tc>
          <w:tcPr>
            <w:tcW w:w="3120" w:type="dxa"/>
          </w:tcPr>
          <w:p w14:paraId="27AF1F0F" w14:textId="77777777" w:rsidR="000350A7" w:rsidRPr="00747F3F" w:rsidRDefault="00747F3F">
            <w:r w:rsidRPr="00747F3F">
              <w:t>C09</w:t>
            </w:r>
          </w:p>
        </w:tc>
        <w:tc>
          <w:tcPr>
            <w:tcW w:w="3120" w:type="dxa"/>
          </w:tcPr>
          <w:p w14:paraId="0447473D" w14:textId="77777777" w:rsidR="000350A7" w:rsidRPr="00747F3F" w:rsidRDefault="00747F3F">
            <w:r w:rsidRPr="00747F3F">
              <w:t>Planejar, prototipar, testar, documentar e apresentar solucoes de software em projetos integradores.</w:t>
            </w:r>
          </w:p>
        </w:tc>
      </w:tr>
      <w:tr w:rsidR="000350A7" w:rsidRPr="00747F3F" w14:paraId="473F4CCD" w14:textId="77777777">
        <w:tc>
          <w:tcPr>
            <w:tcW w:w="3120" w:type="dxa"/>
          </w:tcPr>
          <w:p w14:paraId="22EA69B3" w14:textId="77777777" w:rsidR="000350A7" w:rsidRPr="00747F3F" w:rsidRDefault="00747F3F">
            <w:r w:rsidRPr="00747F3F">
              <w:t>D37</w:t>
            </w:r>
          </w:p>
        </w:tc>
        <w:tc>
          <w:tcPr>
            <w:tcW w:w="3120" w:type="dxa"/>
          </w:tcPr>
          <w:p w14:paraId="15E5D012" w14:textId="77777777" w:rsidR="000350A7" w:rsidRPr="00747F3F" w:rsidRDefault="00747F3F">
            <w:r w:rsidRPr="00747F3F">
              <w:t>C09</w:t>
            </w:r>
          </w:p>
        </w:tc>
        <w:tc>
          <w:tcPr>
            <w:tcW w:w="3120" w:type="dxa"/>
          </w:tcPr>
          <w:p w14:paraId="2C6C066D" w14:textId="77777777" w:rsidR="000350A7" w:rsidRPr="00747F3F" w:rsidRDefault="00747F3F">
            <w:r w:rsidRPr="00747F3F">
              <w:t>Executar praticas laboratoriais de hardware ou infraestrutura com registro tecnico, seguranca, colaboracao e qualidade.</w:t>
            </w:r>
          </w:p>
        </w:tc>
      </w:tr>
      <w:tr w:rsidR="000350A7" w:rsidRPr="00747F3F" w14:paraId="702CE337" w14:textId="77777777">
        <w:tc>
          <w:tcPr>
            <w:tcW w:w="3120" w:type="dxa"/>
          </w:tcPr>
          <w:p w14:paraId="62724011" w14:textId="77777777" w:rsidR="000350A7" w:rsidRPr="00747F3F" w:rsidRDefault="00747F3F">
            <w:r w:rsidRPr="00747F3F">
              <w:lastRenderedPageBreak/>
              <w:t>D38</w:t>
            </w:r>
          </w:p>
        </w:tc>
        <w:tc>
          <w:tcPr>
            <w:tcW w:w="3120" w:type="dxa"/>
          </w:tcPr>
          <w:p w14:paraId="5410C615" w14:textId="77777777" w:rsidR="000350A7" w:rsidRPr="00747F3F" w:rsidRDefault="00747F3F">
            <w:r w:rsidRPr="00747F3F">
              <w:t>C10</w:t>
            </w:r>
          </w:p>
        </w:tc>
        <w:tc>
          <w:tcPr>
            <w:tcW w:w="3120" w:type="dxa"/>
          </w:tcPr>
          <w:p w14:paraId="228C01C7" w14:textId="77777777" w:rsidR="000350A7" w:rsidRPr="00747F3F" w:rsidRDefault="00747F3F">
            <w:r w:rsidRPr="00747F3F">
              <w:t>Relacionar organizacao do trabalho, tecnicas produtivas, colaboracao, responsabilidade e comunicacao profissional.</w:t>
            </w:r>
          </w:p>
        </w:tc>
      </w:tr>
      <w:tr w:rsidR="000350A7" w:rsidRPr="00747F3F" w14:paraId="1F1BC0BF" w14:textId="77777777">
        <w:tc>
          <w:tcPr>
            <w:tcW w:w="3120" w:type="dxa"/>
          </w:tcPr>
          <w:p w14:paraId="0515B077" w14:textId="77777777" w:rsidR="000350A7" w:rsidRPr="00747F3F" w:rsidRDefault="00747F3F">
            <w:r w:rsidRPr="00747F3F">
              <w:t>D39</w:t>
            </w:r>
          </w:p>
        </w:tc>
        <w:tc>
          <w:tcPr>
            <w:tcW w:w="3120" w:type="dxa"/>
          </w:tcPr>
          <w:p w14:paraId="2C1F85E5" w14:textId="77777777" w:rsidR="000350A7" w:rsidRPr="00747F3F" w:rsidRDefault="00747F3F">
            <w:r w:rsidRPr="00747F3F">
              <w:t>C10</w:t>
            </w:r>
          </w:p>
        </w:tc>
        <w:tc>
          <w:tcPr>
            <w:tcW w:w="3120" w:type="dxa"/>
          </w:tcPr>
          <w:p w14:paraId="506072AA" w14:textId="77777777" w:rsidR="000350A7" w:rsidRPr="00747F3F" w:rsidRDefault="00747F3F">
            <w:r w:rsidRPr="00747F3F">
              <w:t>Planejar carreira, estágio, portfolio, postura profissional e estrategias de insercao no mundo do trabalho.</w:t>
            </w:r>
          </w:p>
        </w:tc>
      </w:tr>
      <w:tr w:rsidR="000350A7" w:rsidRPr="00747F3F" w14:paraId="1D45FD1C" w14:textId="77777777">
        <w:tc>
          <w:tcPr>
            <w:tcW w:w="3120" w:type="dxa"/>
          </w:tcPr>
          <w:p w14:paraId="06BE22D3" w14:textId="77777777" w:rsidR="000350A7" w:rsidRPr="00747F3F" w:rsidRDefault="00747F3F">
            <w:r w:rsidRPr="00747F3F">
              <w:t>D40</w:t>
            </w:r>
          </w:p>
        </w:tc>
        <w:tc>
          <w:tcPr>
            <w:tcW w:w="3120" w:type="dxa"/>
          </w:tcPr>
          <w:p w14:paraId="474ABE69" w14:textId="77777777" w:rsidR="000350A7" w:rsidRPr="00747F3F" w:rsidRDefault="00747F3F">
            <w:r w:rsidRPr="00747F3F">
              <w:t>C10</w:t>
            </w:r>
          </w:p>
        </w:tc>
        <w:tc>
          <w:tcPr>
            <w:tcW w:w="3120" w:type="dxa"/>
          </w:tcPr>
          <w:p w14:paraId="1977A01B" w14:textId="77777777" w:rsidR="000350A7" w:rsidRPr="00747F3F" w:rsidRDefault="00747F3F">
            <w:r w:rsidRPr="00747F3F">
              <w:t xml:space="preserve">Elaborar propostas de inovacao, empreendedorismo, gestao de </w:t>
            </w:r>
            <w:r w:rsidRPr="00747F3F">
              <w:t>startup e solucoes digitais com impacto social ou produtivo.</w:t>
            </w:r>
          </w:p>
        </w:tc>
      </w:tr>
    </w:tbl>
    <w:p w14:paraId="210BD1B9" w14:textId="77777777" w:rsidR="000350A7" w:rsidRPr="00747F3F" w:rsidRDefault="00747F3F">
      <w:pPr>
        <w:pStyle w:val="Ttulo1"/>
      </w:pPr>
      <w:r w:rsidRPr="00747F3F">
        <w:rPr>
          <w:sz w:val="24"/>
        </w:rPr>
        <w:t>APÊNDICE G - REGRAS DE NEGÓCIO DO SIDEP-CE</w:t>
      </w:r>
    </w:p>
    <w:p w14:paraId="5D7962AC" w14:textId="77777777" w:rsidR="000350A7" w:rsidRPr="00747F3F" w:rsidRDefault="00747F3F">
      <w:r w:rsidRPr="00747F3F">
        <w:rPr>
          <w:sz w:val="24"/>
        </w:rPr>
        <w:t>As regras de negócio abaixo orientam a transformacao do metodo em plataforma digital aplicavel em escala escolar e estadual.</w:t>
      </w:r>
    </w:p>
    <w:p w14:paraId="14CB50BB" w14:textId="77777777" w:rsidR="000350A7" w:rsidRPr="00747F3F" w:rsidRDefault="00747F3F">
      <w:pPr>
        <w:pStyle w:val="Commarcadores"/>
      </w:pPr>
      <w:r w:rsidRPr="00747F3F">
        <w:rPr>
          <w:sz w:val="24"/>
        </w:rPr>
        <w:t>Toda questão deve estar vinculada a curso, componente curricular, competência e descritor.</w:t>
      </w:r>
    </w:p>
    <w:p w14:paraId="56E4CD28" w14:textId="77777777" w:rsidR="000350A7" w:rsidRPr="00747F3F" w:rsidRDefault="00747F3F">
      <w:pPr>
        <w:pStyle w:val="Commarcadores"/>
      </w:pPr>
      <w:r w:rsidRPr="00747F3F">
        <w:rPr>
          <w:sz w:val="24"/>
        </w:rPr>
        <w:t>Nenhuma questão deve ser aplicada sem status de validação pedagógica.</w:t>
      </w:r>
    </w:p>
    <w:p w14:paraId="229F4C5A" w14:textId="77777777" w:rsidR="000350A7" w:rsidRPr="00747F3F" w:rsidRDefault="00747F3F">
      <w:pPr>
        <w:pStyle w:val="Commarcadores"/>
      </w:pPr>
      <w:r w:rsidRPr="00747F3F">
        <w:rPr>
          <w:sz w:val="24"/>
        </w:rPr>
        <w:t>O estudante acessa a prova por codigo de avaliacao ou turma e nao visualiza pesos, parametros ou diagnostico bruto.</w:t>
      </w:r>
    </w:p>
    <w:p w14:paraId="5440E3D9" w14:textId="77777777" w:rsidR="000350A7" w:rsidRPr="00747F3F" w:rsidRDefault="00747F3F">
      <w:pPr>
        <w:pStyle w:val="Commarcadores"/>
      </w:pPr>
      <w:r w:rsidRPr="00747F3F">
        <w:rPr>
          <w:sz w:val="24"/>
        </w:rPr>
        <w:t>O professor pode criar avaliacao com uma ou mais disciplinas/componentes, respeitando mínimo de 20 e máximo de 80 questões.</w:t>
      </w:r>
    </w:p>
    <w:p w14:paraId="5871DCCA" w14:textId="77777777" w:rsidR="000350A7" w:rsidRPr="00747F3F" w:rsidRDefault="00747F3F">
      <w:pPr>
        <w:pStyle w:val="Commarcadores"/>
      </w:pPr>
      <w:r w:rsidRPr="00747F3F">
        <w:rPr>
          <w:sz w:val="24"/>
        </w:rPr>
        <w:t>Quando o banco nao possuir itens suficientes para um descritor, o sistema deve sinalizar necessidade de producao ou revisão de itens.</w:t>
      </w:r>
    </w:p>
    <w:p w14:paraId="23300CDF" w14:textId="77777777" w:rsidR="000350A7" w:rsidRPr="00747F3F" w:rsidRDefault="00747F3F">
      <w:pPr>
        <w:pStyle w:val="Commarcadores"/>
      </w:pPr>
      <w:r w:rsidRPr="00747F3F">
        <w:rPr>
          <w:sz w:val="24"/>
        </w:rPr>
        <w:t>Os relatorios devem existir em camadas: estudante, turma, curso, escola e gestao.</w:t>
      </w:r>
    </w:p>
    <w:p w14:paraId="056A988A" w14:textId="77777777" w:rsidR="000350A7" w:rsidRPr="00747F3F" w:rsidRDefault="00747F3F">
      <w:pPr>
        <w:pStyle w:val="Commarcadores"/>
      </w:pPr>
      <w:r w:rsidRPr="00747F3F">
        <w:rPr>
          <w:sz w:val="24"/>
        </w:rPr>
        <w:t>A IA Generativa pode apoiar trilhas e relatorios, mas toda recomendacao deve ter revisão humana.</w:t>
      </w:r>
    </w:p>
    <w:p w14:paraId="656A8B38" w14:textId="77777777" w:rsidR="000350A7" w:rsidRDefault="00747F3F">
      <w:pPr>
        <w:pStyle w:val="Commarcadores"/>
      </w:pPr>
      <w:r w:rsidRPr="00747F3F">
        <w:rPr>
          <w:sz w:val="24"/>
        </w:rPr>
        <w:t>A matriz deve ser revisada periodicamente com base em dados, parecer docente e resultados de aplicação.</w:t>
      </w:r>
    </w:p>
    <w:p>
      <w:r>
        <w:rPr>
          <w:sz w:val="24"/>
        </w:rPr>
        <w:br w:type="page"/>
      </w:r>
    </w:p>
    <w:p>
      <w:pPr>
        <w:pStyle w:val="Ttulo1"/>
      </w:pPr>
      <w:r>
        <w:rPr>
          <w:sz w:val="24"/>
        </w:rPr>
        <w:t>APENDICE H - ATUALIZACAO METODOLOGICA V0.3: CURADORIA DOCENTE E AREA ESCOLA</w:t>
      </w:r>
    </w:p>
    <w:p>
      <w:r>
        <w:rPr>
          <w:sz w:val="24"/>
        </w:rPr>
        <w:t>A versao v0.3 do SIDEP-CE incorpora ao produto tecnico-tecnologico uma camada mais robusta de governanca do banco de itens e define a proxima etapa de desenvolvimento da area Escola/Gestao Escolar. Essa atualizacao fortalece a coerencia entre metodologia academica, regras de negocio e implementacao do MVP.</w:t>
      </w:r>
    </w:p>
    <w:p>
      <w:pPr>
        <w:pStyle w:val="Ttulo2"/>
      </w:pPr>
      <w:r>
        <w:rPr>
          <w:sz w:val="24"/>
        </w:rPr>
        <w:t>H.1 Situacao atual do MVP</w:t>
      </w:r>
    </w:p>
    <w:p>
      <w:r>
        <w:rPr>
          <w:sz w:val="24"/>
        </w:rPr>
        <w:t>O nucleo da area do professor foi consolidado no MVP React. A plataforma passou a organizar competencias, descritores, questoes, curadoria docente e criacao de avaliacoes em um fluxo unico. O banco piloto do curso Tecnico em Informatica conta com 10 competencias, 40 descritores e 441 questoes, sendo 78 inicialmente validadas e 363 em revisao docente.</w:t>
      </w:r>
    </w:p>
    <w:p>
      <w:pPr>
        <w:pStyle w:val="Commarcadores"/>
      </w:pPr>
      <w:r>
        <w:rPr>
          <w:sz w:val="24"/>
        </w:rPr>
        <w:t>competencias codificadas no padrao C01, C02, C03 e assim sucessivamente;</w:t>
      </w:r>
    </w:p>
    <w:p>
      <w:pPr>
        <w:pStyle w:val="Commarcadores"/>
      </w:pPr>
      <w:r>
        <w:rPr>
          <w:sz w:val="24"/>
        </w:rPr>
        <w:t>descritores codificados no padrao D01, D02, D03 e assim sucessivamente;</w:t>
      </w:r>
    </w:p>
    <w:p>
      <w:pPr>
        <w:pStyle w:val="Commarcadores"/>
      </w:pPr>
      <w:r>
        <w:rPr>
          <w:sz w:val="24"/>
        </w:rPr>
        <w:t>questoes vinculadas obrigatoriamente a descritores;</w:t>
      </w:r>
    </w:p>
    <w:p>
      <w:pPr>
        <w:pStyle w:val="Commarcadores"/>
      </w:pPr>
      <w:r>
        <w:rPr>
          <w:sz w:val="24"/>
        </w:rPr>
        <w:t>recuperacao da competencia a partir do descritor vinculado;</w:t>
      </w:r>
    </w:p>
    <w:p>
      <w:pPr>
        <w:pStyle w:val="Commarcadores"/>
      </w:pPr>
      <w:r>
        <w:rPr>
          <w:sz w:val="24"/>
        </w:rPr>
        <w:t>cadastro de alternativas, gabarito, justificativa pedagogica e dificuldade inicial pre-TRI;</w:t>
      </w:r>
    </w:p>
    <w:p>
      <w:pPr>
        <w:pStyle w:val="Commarcadores"/>
      </w:pPr>
      <w:r>
        <w:rPr>
          <w:sz w:val="24"/>
        </w:rPr>
        <w:t>criador de avaliacoes usando exclusivamente questoes validadas;</w:t>
      </w:r>
    </w:p>
    <w:p>
      <w:pPr>
        <w:pStyle w:val="Commarcadores"/>
      </w:pPr>
      <w:r>
        <w:rPr>
          <w:sz w:val="24"/>
        </w:rPr>
        <w:t>separacao entre area do estudante, area do professor e area de gestao.</w:t>
      </w:r>
    </w:p>
    <w:p>
      <w:pPr>
        <w:pStyle w:val="Ttulo2"/>
      </w:pPr>
      <w:r>
        <w:rPr>
          <w:sz w:val="24"/>
        </w:rPr>
        <w:t>H.2 Status pedagogico das questoes</w:t>
      </w:r>
    </w:p>
    <w:p>
      <w:r>
        <w:rPr>
          <w:sz w:val="24"/>
        </w:rPr>
        <w:t>A plataforma passa a reconhecer tres status principais de curadoria do item. Essa classificacao e essencial para impedir que questoes ainda nao revisadas cheguem ao estudante e para organizar o trabalho docente de validacao.</w:t>
      </w:r>
    </w:p>
    <w:tbl>
      <w:tblPr>
        <w:tblStyle w:val="Tabelacomgrade"/>
        <w:tblW w:type="auto" w:w="0"/>
        <w:tblLook w:firstColumn="1" w:firstRow="1" w:lastColumn="0" w:lastRow="0" w:noHBand="0" w:noVBand="1" w:val="04A0"/>
      </w:tblPr>
      <w:tblGrid>
        <w:gridCol w:w="3120"/>
        <w:gridCol w:w="3120"/>
        <w:gridCol w:w="3120"/>
      </w:tblGrid>
      <w:tr>
        <w:tc>
          <w:tcPr>
            <w:tcW w:type="dxa" w:w="3120"/>
          </w:tcPr>
          <w:p>
            <w:r>
              <w:t>Status</w:t>
            </w:r>
          </w:p>
        </w:tc>
        <w:tc>
          <w:tcPr>
            <w:tcW w:type="dxa" w:w="3120"/>
          </w:tcPr>
          <w:p>
            <w:r>
              <w:t>Sentido pedagogico</w:t>
            </w:r>
          </w:p>
        </w:tc>
        <w:tc>
          <w:tcPr>
            <w:tcW w:type="dxa" w:w="3120"/>
          </w:tcPr>
          <w:p>
            <w:r>
              <w:t>Pode compor avaliacao?</w:t>
            </w:r>
          </w:p>
        </w:tc>
      </w:tr>
      <w:tr>
        <w:tc>
          <w:tcPr>
            <w:tcW w:type="dxa" w:w="3120"/>
          </w:tcPr>
          <w:p>
            <w:r>
              <w:t>rascunho</w:t>
            </w:r>
          </w:p>
        </w:tc>
        <w:tc>
          <w:tcPr>
            <w:tcW w:type="dxa" w:w="3120"/>
          </w:tcPr>
          <w:p>
            <w:r>
              <w:t>Item em elaboracao ou devolvido para ajuste.</w:t>
            </w:r>
          </w:p>
        </w:tc>
        <w:tc>
          <w:tcPr>
            <w:tcW w:type="dxa" w:w="3120"/>
          </w:tcPr>
          <w:p>
            <w:r>
              <w:t>Nao</w:t>
            </w:r>
          </w:p>
        </w:tc>
      </w:tr>
      <w:tr>
        <w:tc>
          <w:tcPr>
            <w:tcW w:type="dxa" w:w="3120"/>
          </w:tcPr>
          <w:p>
            <w:r>
              <w:t>em_revisao</w:t>
            </w:r>
          </w:p>
        </w:tc>
        <w:tc>
          <w:tcPr>
            <w:tcW w:type="dxa" w:w="3120"/>
          </w:tcPr>
          <w:p>
            <w:r>
              <w:t>Item aguardando curadoria docente.</w:t>
            </w:r>
          </w:p>
        </w:tc>
        <w:tc>
          <w:tcPr>
            <w:tcW w:type="dxa" w:w="3120"/>
          </w:tcPr>
          <w:p>
            <w:r>
              <w:t>Nao</w:t>
            </w:r>
          </w:p>
        </w:tc>
      </w:tr>
      <w:tr>
        <w:tc>
          <w:tcPr>
            <w:tcW w:type="dxa" w:w="3120"/>
          </w:tcPr>
          <w:p>
            <w:r>
              <w:t>validada</w:t>
            </w:r>
          </w:p>
        </w:tc>
        <w:tc>
          <w:tcPr>
            <w:tcW w:type="dxa" w:w="3120"/>
          </w:tcPr>
          <w:p>
            <w:r>
              <w:t>Item revisado e liberado para uso pedagogico.</w:t>
            </w:r>
          </w:p>
        </w:tc>
        <w:tc>
          <w:tcPr>
            <w:tcW w:type="dxa" w:w="3120"/>
          </w:tcPr>
          <w:p>
            <w:r>
              <w:t>Sim</w:t>
            </w:r>
          </w:p>
        </w:tc>
      </w:tr>
    </w:tbl>
    <w:p>
      <w:r>
        <w:rPr>
          <w:sz w:val="24"/>
        </w:rPr>
        <w:t>A regra de negocio adotada e que somente questoes com status validada podem ser usadas pelo criador de avaliacoes. Itens em revisao ou rascunho permanecem registrados no banco, mas ficam bloqueados para aplicacao.</w:t>
      </w:r>
    </w:p>
    <w:p>
      <w:pPr>
        <w:pStyle w:val="Ttulo2"/>
      </w:pPr>
      <w:r>
        <w:rPr>
          <w:sz w:val="24"/>
        </w:rPr>
        <w:t>H.3 Fluxo de validacao docente</w:t>
      </w:r>
    </w:p>
    <w:p>
      <w:r>
        <w:rPr>
          <w:sz w:val="24"/>
        </w:rPr>
        <w:t>O fluxo de validacao docente foi incorporado ao MVP para transformar o banco de itens em um espaco de curadoria pedagogica, e nao apenas em um deposito de questoes.</w:t>
      </w:r>
    </w:p>
    <w:p>
      <w:pPr>
        <w:pStyle w:val="Numerada"/>
      </w:pPr>
      <w:r>
        <w:rPr>
          <w:sz w:val="24"/>
        </w:rPr>
        <w:t>A questao e cadastrada ou importada no Banco de Itens.</w:t>
      </w:r>
    </w:p>
    <w:p>
      <w:pPr>
        <w:pStyle w:val="Numerada"/>
      </w:pPr>
      <w:r>
        <w:rPr>
          <w:sz w:val="24"/>
        </w:rPr>
        <w:t>O item permanece como rascunho ou em revisao.</w:t>
      </w:r>
    </w:p>
    <w:p>
      <w:pPr>
        <w:pStyle w:val="Numerada"/>
      </w:pPr>
      <w:r>
        <w:rPr>
          <w:sz w:val="24"/>
        </w:rPr>
        <w:t>O professor ou revisor abre a fila de validacao docente.</w:t>
      </w:r>
    </w:p>
    <w:p>
      <w:pPr>
        <w:pStyle w:val="Numerada"/>
      </w:pPr>
      <w:r>
        <w:rPr>
          <w:sz w:val="24"/>
        </w:rPr>
        <w:t>O sistema permite visualizar a questao completa em uma janela de leitura.</w:t>
      </w:r>
    </w:p>
    <w:p>
      <w:pPr>
        <w:pStyle w:val="Numerada"/>
      </w:pPr>
      <w:r>
        <w:rPr>
          <w:sz w:val="24"/>
        </w:rPr>
        <w:t>A janela exibe enunciado, alternativas, gabarito destacado, justificativa, competencia, descritor, componente e dificuldade pre-TRI.</w:t>
      </w:r>
    </w:p>
    <w:p>
      <w:pPr>
        <w:pStyle w:val="Numerada"/>
      </w:pPr>
      <w:r>
        <w:rPr>
          <w:sz w:val="24"/>
        </w:rPr>
        <w:t>O revisor decide entre validar, devolver para revisao ou marcar como rascunho.</w:t>
      </w:r>
    </w:p>
    <w:p>
      <w:pPr>
        <w:pStyle w:val="Numerada"/>
      </w:pPr>
      <w:r>
        <w:rPr>
          <w:sz w:val="24"/>
        </w:rPr>
        <w:t>Somente apos validacao o item pode compor avaliacoes dos estudantes.</w:t>
      </w:r>
    </w:p>
    <w:p>
      <w:pPr>
        <w:pStyle w:val="Ttulo2"/>
      </w:pPr>
      <w:r>
        <w:rPr>
          <w:sz w:val="24"/>
        </w:rPr>
        <w:t>H.4 Cobertura do banco por competencia e descritor</w:t>
      </w:r>
    </w:p>
    <w:p>
      <w:r>
        <w:rPr>
          <w:sz w:val="24"/>
        </w:rPr>
        <w:t>A versao v0.3 tambem introduz uma leitura de cobertura do banco de itens por competencia e por descritor. Essa leitura mostra totais de questoes, itens validados, itens em revisao e rascunhos.</w:t>
      </w:r>
    </w:p>
    <w:p>
      <w:pPr>
        <w:pStyle w:val="Commarcadores"/>
      </w:pPr>
      <w:r>
        <w:rPr>
          <w:sz w:val="24"/>
        </w:rPr>
        <w:t>identificar competencias com baixa cobertura avaliativa;</w:t>
      </w:r>
    </w:p>
    <w:p>
      <w:pPr>
        <w:pStyle w:val="Commarcadores"/>
      </w:pPr>
      <w:r>
        <w:rPr>
          <w:sz w:val="24"/>
        </w:rPr>
        <w:t>localizar descritores que ainda nao possuem quantidade suficiente de itens validados;</w:t>
      </w:r>
    </w:p>
    <w:p>
      <w:pPr>
        <w:pStyle w:val="Commarcadores"/>
      </w:pPr>
      <w:r>
        <w:rPr>
          <w:sz w:val="24"/>
        </w:rPr>
        <w:t>planejar producao e revisao de novas questoes;</w:t>
      </w:r>
    </w:p>
    <w:p>
      <w:pPr>
        <w:pStyle w:val="Commarcadores"/>
      </w:pPr>
      <w:r>
        <w:rPr>
          <w:sz w:val="24"/>
        </w:rPr>
        <w:t>preparar a futura analise classica dos itens;</w:t>
      </w:r>
    </w:p>
    <w:p>
      <w:pPr>
        <w:pStyle w:val="Commarcadores"/>
      </w:pPr>
      <w:r>
        <w:rPr>
          <w:sz w:val="24"/>
        </w:rPr>
        <w:t>organizar o caminho para calibracao TRI apos volume suficiente de respostas.</w:t>
      </w:r>
    </w:p>
    <w:p>
      <w:pPr>
        <w:pStyle w:val="Ttulo2"/>
      </w:pPr>
      <w:r>
        <w:rPr>
          <w:sz w:val="24"/>
        </w:rPr>
        <w:t>H.5 Relacao com a fase pre-TRI e TRI</w:t>
      </w:r>
    </w:p>
    <w:p>
      <w:r>
        <w:rPr>
          <w:sz w:val="24"/>
        </w:rPr>
        <w:t>A existencia de uma fila de curadoria e de indicadores de cobertura nao configura ainda TRI plena. Esses mecanismos fazem parte da fase pre-TRI, pois organizam o banco, melhoram a qualidade pedagogica dos itens e preparam o historico de aplicacoes. A passagem para TRI exigira respostas reais, estabilidade do banco, itens-ancora, analise de dificuldade, discriminacao e validacao psicometrica.</w:t>
      </w:r>
    </w:p>
    <w:p>
      <w:pPr>
        <w:pStyle w:val="Ttulo2"/>
      </w:pPr>
      <w:r>
        <w:rPr>
          <w:sz w:val="24"/>
        </w:rPr>
        <w:t>H.6 Proxima etapa: area Escola/Gestao Escolar</w:t>
      </w:r>
    </w:p>
    <w:p>
      <w:r>
        <w:rPr>
          <w:sz w:val="24"/>
        </w:rPr>
        <w:t>Com a area do professor consolidada como nucleo do MVP, a proxima sprint deve concentrar-se na area Escola/Gestao Escolar. Essa area devera permitir que a gestao acompanhe a aplicacao do SIDEP-CE em nivel institucional, sem invadir o espaco de autoria e curadoria do professor.</w:t>
      </w:r>
    </w:p>
    <w:p>
      <w:pPr>
        <w:pStyle w:val="Commarcadores"/>
      </w:pPr>
      <w:r>
        <w:rPr>
          <w:sz w:val="24"/>
        </w:rPr>
        <w:t>visualizar dados da escola identificada pelo codigo INEP;</w:t>
      </w:r>
    </w:p>
    <w:p>
      <w:pPr>
        <w:pStyle w:val="Commarcadores"/>
      </w:pPr>
      <w:r>
        <w:rPr>
          <w:sz w:val="24"/>
        </w:rPr>
        <w:t>acompanhar turmas, cursos, professores e avaliacoes vinculadas a escola;</w:t>
      </w:r>
    </w:p>
    <w:p>
      <w:pPr>
        <w:pStyle w:val="Commarcadores"/>
      </w:pPr>
      <w:r>
        <w:rPr>
          <w:sz w:val="24"/>
        </w:rPr>
        <w:t>monitorar avaliacoes em rascunho, publicadas, em aplicacao e encerradas;</w:t>
      </w:r>
    </w:p>
    <w:p>
      <w:pPr>
        <w:pStyle w:val="Commarcadores"/>
      </w:pPr>
      <w:r>
        <w:rPr>
          <w:sz w:val="24"/>
        </w:rPr>
        <w:t>acompanhar participacao dos estudantes por turma e curso;</w:t>
      </w:r>
    </w:p>
    <w:p>
      <w:pPr>
        <w:pStyle w:val="Commarcadores"/>
      </w:pPr>
      <w:r>
        <w:rPr>
          <w:sz w:val="24"/>
        </w:rPr>
        <w:t>visualizar resultados agregados por turma, curso, competencia e descritor;</w:t>
      </w:r>
    </w:p>
    <w:p>
      <w:pPr>
        <w:pStyle w:val="Commarcadores"/>
      </w:pPr>
      <w:r>
        <w:rPr>
          <w:sz w:val="24"/>
        </w:rPr>
        <w:t>identificar descritores criticos recorrentes;</w:t>
      </w:r>
    </w:p>
    <w:p>
      <w:pPr>
        <w:pStyle w:val="Commarcadores"/>
      </w:pPr>
      <w:r>
        <w:rPr>
          <w:sz w:val="24"/>
        </w:rPr>
        <w:t>registrar ou acompanhar intervencoes pedagogicas planejadas;</w:t>
      </w:r>
    </w:p>
    <w:p>
      <w:pPr>
        <w:pStyle w:val="Commarcadores"/>
      </w:pPr>
      <w:r>
        <w:rPr>
          <w:sz w:val="24"/>
        </w:rPr>
        <w:t>respeitar permissoes, LGPD e separacao entre relatorio pedagogico e exposicao indevida de estudantes.</w:t>
      </w:r>
    </w:p>
    <w:p>
      <w:pPr>
        <w:pStyle w:val="Ttulo2"/>
      </w:pPr>
      <w:r>
        <w:rPr>
          <w:sz w:val="24"/>
        </w:rPr>
        <w:t>H.7 Regras iniciais da area Escola</w:t>
      </w:r>
    </w:p>
    <w:p>
      <w:pPr>
        <w:pStyle w:val="Commarcadores"/>
      </w:pPr>
      <w:r>
        <w:rPr>
          <w:sz w:val="24"/>
        </w:rPr>
        <w:t>a escola deve possuir codigo INEP unico;</w:t>
      </w:r>
    </w:p>
    <w:p>
      <w:pPr>
        <w:pStyle w:val="Commarcadores"/>
      </w:pPr>
      <w:r>
        <w:rPr>
          <w:sz w:val="24"/>
        </w:rPr>
        <w:t>a escola deve estar vinculada a CREDE ou SEFOR;</w:t>
      </w:r>
    </w:p>
    <w:p>
      <w:pPr>
        <w:pStyle w:val="Commarcadores"/>
      </w:pPr>
      <w:r>
        <w:rPr>
          <w:sz w:val="24"/>
        </w:rPr>
        <w:t>a escola deve possuir tipo institucional parametrizavel, como EEEP, EEMCP, EEMTI, EEM, EJA, Escola do Campo ou EFA;</w:t>
      </w:r>
    </w:p>
    <w:p>
      <w:pPr>
        <w:pStyle w:val="Commarcadores"/>
      </w:pPr>
      <w:r>
        <w:rPr>
          <w:sz w:val="24"/>
        </w:rPr>
        <w:t>a gestao escolar deve visualizar apenas dados da propria escola;</w:t>
      </w:r>
    </w:p>
    <w:p>
      <w:pPr>
        <w:pStyle w:val="Commarcadores"/>
      </w:pPr>
      <w:r>
        <w:rPr>
          <w:sz w:val="24"/>
        </w:rPr>
        <w:t>perfis CREDE/SEFOR e SEDUC devem visualizar dados agregados conforme permissao;</w:t>
      </w:r>
    </w:p>
    <w:p>
      <w:pPr>
        <w:pStyle w:val="Commarcadores"/>
      </w:pPr>
      <w:r>
        <w:rPr>
          <w:sz w:val="24"/>
        </w:rPr>
        <w:t>relatorios nominais devem ser restritos a perfis autorizados;</w:t>
      </w:r>
    </w:p>
    <w:p>
      <w:pPr>
        <w:pStyle w:val="Commarcadores"/>
      </w:pPr>
      <w:r>
        <w:rPr>
          <w:sz w:val="24"/>
        </w:rPr>
        <w:t>a gestao escolar nao deve alterar gabaritos, respostas ou parametros de item sem permissao especifica;</w:t>
      </w:r>
    </w:p>
    <w:p>
      <w:pPr>
        <w:pStyle w:val="Commarcadores"/>
      </w:pPr>
      <w:r>
        <w:rPr>
          <w:sz w:val="24"/>
        </w:rPr>
        <w:t>toda acao sensivel deve ser preparada para log de auditoria na arquitetura com banco real.</w:t>
      </w:r>
    </w:p>
    <w:p>
      <w:r>
        <w:rPr>
          <w:sz w:val="24"/>
        </w:rPr>
        <w:t>Essa etapa aproxima o SIDEP-CE de uma plataforma de gestao pedagogica estadual, pois desloca o olhar da prova isolada para a escola como unidade de acompanhamento, planejamento, recomposicao e melhoria continua da Educacao Profissional.</w:t>
      </w:r>
    </w:p>
    <w:p>
      <w:r>
        <w:rPr>
          <w:sz w:val="24"/>
        </w:rPr>
        <w:br w:type="page"/>
      </w:r>
    </w:p>
    <w:p>
      <w:pPr>
        <w:pStyle w:val="Ttulo1"/>
      </w:pPr>
      <w:r>
        <w:rPr>
          <w:sz w:val="24"/>
        </w:rPr>
        <w:t>APENDICE I - CONTROLE DE ACESSO, PERFIS E GOVERNANCA DE USUARIOS</w:t>
      </w:r>
    </w:p>
    <w:p>
      <w:r>
        <w:rPr>
          <w:sz w:val="24"/>
        </w:rPr>
        <w:t>A versao v0.4 do SIDEP-CE acrescenta ao produto tecnico-tecnologico uma camada inicial de controle de acesso por usuario, senha e escopo institucional. Essa camada e indispensavel para que o sistema deixe de funcionar como prototipo aberto e passe a representar uma plataforma educacional com separacao de responsabilidades, seguranca e governanca de dados.</w:t>
      </w:r>
    </w:p>
    <w:p>
      <w:pPr>
        <w:pStyle w:val="Ttulo2"/>
      </w:pPr>
      <w:r>
        <w:rPr>
          <w:sz w:val="24"/>
        </w:rPr>
        <w:t>I.1 Principio geral</w:t>
      </w:r>
    </w:p>
    <w:p>
      <w:r>
        <w:rPr>
          <w:sz w:val="24"/>
        </w:rPr>
        <w:t>O controle de acesso do SIDEP-CE deve seguir o principio do menor acesso necessario. Cada usuario deve visualizar apenas as informacoes relacionadas a sua funcao, sua escola, sua regional ou sua responsabilidade institucional. Essa diretriz reduz exposicao indevida de dados e esta alinhada a uma perspectiva pedagogica e etica de uso dos resultados.</w:t>
      </w:r>
    </w:p>
    <w:p>
      <w:pPr>
        <w:pStyle w:val="Ttulo2"/>
      </w:pPr>
      <w:r>
        <w:rPr>
          <w:sz w:val="24"/>
        </w:rPr>
        <w:t>I.2 Fluxo de acesso do estudante</w:t>
      </w:r>
    </w:p>
    <w:p>
      <w:r>
        <w:rPr>
          <w:sz w:val="24"/>
        </w:rPr>
        <w:t>O estudante nao deve possuir acesso administrativo ao sistema. Na tela principal, o acesso do aluno foi colocado em destaque, com dois campos centrais: codigo da prova e nome completo. Essa decisao simplifica a experiencia do estudante e evita exposicao de diagnosticos, pesos, parametros pre-TRI/TRI, banco de itens ou relatorios.</w:t>
      </w:r>
    </w:p>
    <w:p>
      <w:pPr>
        <w:pStyle w:val="Ttulo2"/>
      </w:pPr>
      <w:r>
        <w:rPr>
          <w:sz w:val="24"/>
        </w:rPr>
        <w:t>I.3 Credenciais iniciais por perfil</w:t>
      </w:r>
    </w:p>
    <w:tbl>
      <w:tblPr>
        <w:tblStyle w:val="Tabelacomgrade"/>
        <w:tblW w:type="auto" w:w="0"/>
        <w:tblLook w:firstColumn="1" w:firstRow="1" w:lastColumn="0" w:lastRow="0" w:noHBand="0" w:noVBand="1" w:val="04A0"/>
      </w:tblPr>
      <w:tblGrid>
        <w:gridCol w:w="2340"/>
        <w:gridCol w:w="2340"/>
        <w:gridCol w:w="2340"/>
        <w:gridCol w:w="2340"/>
      </w:tblGrid>
      <w:tr>
        <w:tc>
          <w:tcPr>
            <w:tcW w:type="dxa" w:w="2340"/>
          </w:tcPr>
          <w:p>
            <w:r>
              <w:t>Perfil</w:t>
            </w:r>
          </w:p>
        </w:tc>
        <w:tc>
          <w:tcPr>
            <w:tcW w:type="dxa" w:w="2340"/>
          </w:tcPr>
          <w:p>
            <w:r>
              <w:t>Usuario</w:t>
            </w:r>
          </w:p>
        </w:tc>
        <w:tc>
          <w:tcPr>
            <w:tcW w:type="dxa" w:w="2340"/>
          </w:tcPr>
          <w:p>
            <w:r>
              <w:t>Senha inicial</w:t>
            </w:r>
          </w:p>
        </w:tc>
        <w:tc>
          <w:tcPr>
            <w:tcW w:type="dxa" w:w="2340"/>
          </w:tcPr>
          <w:p>
            <w:r>
              <w:t>Observacao</w:t>
            </w:r>
          </w:p>
        </w:tc>
      </w:tr>
      <w:tr>
        <w:tc>
          <w:tcPr>
            <w:tcW w:type="dxa" w:w="2340"/>
          </w:tcPr>
          <w:p>
            <w:r>
              <w:t>Aluno</w:t>
            </w:r>
          </w:p>
        </w:tc>
        <w:tc>
          <w:tcPr>
            <w:tcW w:type="dxa" w:w="2340"/>
          </w:tcPr>
          <w:p>
            <w:r>
              <w:t>Nao se aplica</w:t>
            </w:r>
          </w:p>
        </w:tc>
        <w:tc>
          <w:tcPr>
            <w:tcW w:type="dxa" w:w="2340"/>
          </w:tcPr>
          <w:p>
            <w:r>
              <w:t>Nao se aplica</w:t>
            </w:r>
          </w:p>
        </w:tc>
        <w:tc>
          <w:tcPr>
            <w:tcW w:type="dxa" w:w="2340"/>
          </w:tcPr>
          <w:p>
            <w:r>
              <w:t>Acessa por codigo da prova e nome completo.</w:t>
            </w:r>
          </w:p>
        </w:tc>
      </w:tr>
      <w:tr>
        <w:tc>
          <w:tcPr>
            <w:tcW w:type="dxa" w:w="2340"/>
          </w:tcPr>
          <w:p>
            <w:r>
              <w:t>Gestao escolar</w:t>
            </w:r>
          </w:p>
        </w:tc>
        <w:tc>
          <w:tcPr>
            <w:tcW w:type="dxa" w:w="2340"/>
          </w:tcPr>
          <w:p>
            <w:r>
              <w:t>Codigo INEP</w:t>
            </w:r>
          </w:p>
        </w:tc>
        <w:tc>
          <w:tcPr>
            <w:tcW w:type="dxa" w:w="2340"/>
          </w:tcPr>
          <w:p>
            <w:r>
              <w:t>Codigo INEP</w:t>
            </w:r>
          </w:p>
        </w:tc>
        <w:tc>
          <w:tcPr>
            <w:tcW w:type="dxa" w:w="2340"/>
          </w:tcPr>
          <w:p>
            <w:r>
              <w:t>Troca obrigatoria no primeiro acesso.</w:t>
            </w:r>
          </w:p>
        </w:tc>
      </w:tr>
      <w:tr>
        <w:tc>
          <w:tcPr>
            <w:tcW w:type="dxa" w:w="2340"/>
          </w:tcPr>
          <w:p>
            <w:r>
              <w:t>Professor tecnico</w:t>
            </w:r>
          </w:p>
        </w:tc>
        <w:tc>
          <w:tcPr>
            <w:tcW w:type="dxa" w:w="2340"/>
          </w:tcPr>
          <w:p>
            <w:r>
              <w:t>E-mail institucional</w:t>
            </w:r>
          </w:p>
        </w:tc>
        <w:tc>
          <w:tcPr>
            <w:tcW w:type="dxa" w:w="2340"/>
          </w:tcPr>
          <w:p>
            <w:r>
              <w:t>CPF cadastrado</w:t>
            </w:r>
          </w:p>
        </w:tc>
        <w:tc>
          <w:tcPr>
            <w:tcW w:type="dxa" w:w="2340"/>
          </w:tcPr>
          <w:p>
            <w:r>
              <w:t>Troca obrigatoria no primeiro acesso.</w:t>
            </w:r>
          </w:p>
        </w:tc>
      </w:tr>
      <w:tr>
        <w:tc>
          <w:tcPr>
            <w:tcW w:type="dxa" w:w="2340"/>
          </w:tcPr>
          <w:p>
            <w:r>
              <w:t>CREDE/SEFOR</w:t>
            </w:r>
          </w:p>
        </w:tc>
        <w:tc>
          <w:tcPr>
            <w:tcW w:type="dxa" w:w="2340"/>
          </w:tcPr>
          <w:p>
            <w:r>
              <w:t>Codigo regional</w:t>
            </w:r>
          </w:p>
        </w:tc>
        <w:tc>
          <w:tcPr>
            <w:tcW w:type="dxa" w:w="2340"/>
          </w:tcPr>
          <w:p>
            <w:r>
              <w:t>Senha institucional</w:t>
            </w:r>
          </w:p>
        </w:tc>
        <w:tc>
          <w:tcPr>
            <w:tcW w:type="dxa" w:w="2340"/>
          </w:tcPr>
          <w:p>
            <w:r>
              <w:t>Acesso ao recorte da regional.</w:t>
            </w:r>
          </w:p>
        </w:tc>
      </w:tr>
      <w:tr>
        <w:tc>
          <w:tcPr>
            <w:tcW w:type="dxa" w:w="2340"/>
          </w:tcPr>
          <w:p>
            <w:r>
              <w:t>Administrador</w:t>
            </w:r>
          </w:p>
        </w:tc>
        <w:tc>
          <w:tcPr>
            <w:tcW w:type="dxa" w:w="2340"/>
          </w:tcPr>
          <w:p>
            <w:r>
              <w:t>Usuario administrativo</w:t>
            </w:r>
          </w:p>
        </w:tc>
        <w:tc>
          <w:tcPr>
            <w:tcW w:type="dxa" w:w="2340"/>
          </w:tcPr>
          <w:p>
            <w:r>
              <w:t>Senha administrativa</w:t>
            </w:r>
          </w:p>
        </w:tc>
        <w:tc>
          <w:tcPr>
            <w:tcW w:type="dxa" w:w="2340"/>
          </w:tcPr>
          <w:p>
            <w:r>
              <w:t>Acesso total e redefinicao de senhas.</w:t>
            </w:r>
          </w:p>
        </w:tc>
      </w:tr>
    </w:tbl>
    <w:p>
      <w:pPr>
        <w:pStyle w:val="Ttulo2"/>
      </w:pPr>
      <w:r>
        <w:rPr>
          <w:sz w:val="24"/>
        </w:rPr>
        <w:t>I.4 Escopo de permissao</w:t>
      </w:r>
    </w:p>
    <w:p>
      <w:pPr>
        <w:pStyle w:val="Commarcadores"/>
      </w:pPr>
      <w:r>
        <w:rPr>
          <w:sz w:val="24"/>
        </w:rPr>
        <w:t>Aluno: acessa apenas a avaliacao pelo codigo da prova e pelo nome completo.</w:t>
      </w:r>
    </w:p>
    <w:p>
      <w:pPr>
        <w:pStyle w:val="Commarcadores"/>
      </w:pPr>
      <w:r>
        <w:rPr>
          <w:sz w:val="24"/>
        </w:rPr>
        <w:t>Professor: acessa a area professor, banco de itens, avaliacoes e relatorios do proprio escopo.</w:t>
      </w:r>
    </w:p>
    <w:p>
      <w:pPr>
        <w:pStyle w:val="Commarcadores"/>
      </w:pPr>
      <w:r>
        <w:rPr>
          <w:sz w:val="24"/>
        </w:rPr>
        <w:t>Gestao escolar: acessa professores, avaliacoes e relatorios da propria escola.</w:t>
      </w:r>
    </w:p>
    <w:p>
      <w:pPr>
        <w:pStyle w:val="Commarcadores"/>
      </w:pPr>
      <w:r>
        <w:rPr>
          <w:sz w:val="24"/>
        </w:rPr>
        <w:t>CREDE/SEFOR: acessa escolas, professores, banco de itens, avaliacoes e relatorios da propria regional.</w:t>
      </w:r>
    </w:p>
    <w:p>
      <w:pPr>
        <w:pStyle w:val="Commarcadores"/>
      </w:pPr>
      <w:r>
        <w:rPr>
          <w:sz w:val="24"/>
        </w:rPr>
        <w:t>SEDUC: acessa indicadores agregados da rede.</w:t>
      </w:r>
    </w:p>
    <w:p>
      <w:pPr>
        <w:pStyle w:val="Commarcadores"/>
      </w:pPr>
      <w:r>
        <w:rPr>
          <w:sz w:val="24"/>
        </w:rPr>
        <w:t>Administrador: acessa todas as abas e e o unico perfil autorizado a redefinir senhas.</w:t>
      </w:r>
    </w:p>
    <w:p>
      <w:pPr>
        <w:pStyle w:val="Ttulo2"/>
      </w:pPr>
      <w:r>
        <w:rPr>
          <w:sz w:val="24"/>
        </w:rPr>
        <w:t>I.5 Redefinicao de senha</w:t>
      </w:r>
    </w:p>
    <w:p>
      <w:r>
        <w:rPr>
          <w:sz w:val="24"/>
        </w:rPr>
        <w:t>A redefinicao de senha deve ser uma acao restrita ao Administrador. Quando a senha da gestao escolar e redefinida, ela retorna ao codigo INEP da escola. Quando a senha do professor e redefinida, ela retorna ao CPF cadastrado. Em ambos os casos, o usuario deve alterar a senha no proximo acesso.</w:t>
      </w:r>
    </w:p>
    <w:p>
      <w:pPr>
        <w:pStyle w:val="Ttulo2"/>
      </w:pPr>
      <w:r>
        <w:rPr>
          <w:sz w:val="24"/>
        </w:rPr>
        <w:t>I.6 Implicacoes para a arquitetura estadual</w:t>
      </w:r>
    </w:p>
    <w:p>
      <w:r>
        <w:rPr>
          <w:sz w:val="24"/>
        </w:rPr>
        <w:t>No MVP local, as senhas sao utilizadas apenas para validar o fluxo de negocio. Em uma implantacao real, esse modelo deve ser migrado para autenticacao institucional, Supabase Auth ou outro provedor seguro, com armazenamento de senha por hash, politicas de recuperacao, logs de auditoria, bloqueio de contas inativas e permissoes em nivel de linha no banco de dados.</w:t>
      </w:r>
    </w:p>
    <w:p>
      <w:pPr>
        <w:pStyle w:val="Commarcadores"/>
      </w:pPr>
      <w:r>
        <w:rPr>
          <w:sz w:val="24"/>
        </w:rPr>
        <w:t>A tabela de escola deve registrar politica de primeiro acesso da gestao escolar.</w:t>
      </w:r>
    </w:p>
    <w:p>
      <w:pPr>
        <w:pStyle w:val="Commarcadores"/>
      </w:pPr>
      <w:r>
        <w:rPr>
          <w:sz w:val="24"/>
        </w:rPr>
        <w:t>A tabela de professor deve registrar CPF, perfil de acesso e politica de primeiro acesso.</w:t>
      </w:r>
    </w:p>
    <w:p>
      <w:pPr>
        <w:pStyle w:val="Commarcadores"/>
      </w:pPr>
      <w:r>
        <w:rPr>
          <w:sz w:val="24"/>
        </w:rPr>
        <w:t>Relatorios devem respeitar filtros por escola, CREDE/SEFOR e professor responsavel.</w:t>
      </w:r>
    </w:p>
    <w:p>
      <w:pPr>
        <w:pStyle w:val="Commarcadores"/>
      </w:pPr>
      <w:r>
        <w:rPr>
          <w:sz w:val="24"/>
        </w:rPr>
        <w:t>Acoes sensiveis, como redefinicao de senha e desativacao de usuario, devem gerar log de auditoria.</w:t>
      </w:r>
    </w:p>
    <w:p>
      <w:pPr>
        <w:pStyle w:val="Commarcadores"/>
      </w:pPr>
      <w:r>
        <w:rPr>
          <w:sz w:val="24"/>
        </w:rPr>
        <w:t>Dados de estudantes devem permanecer protegidos e visiveis apenas para perfis autorizados.</w:t>
      </w:r>
    </w:p>
    <w:p>
      <w:r>
        <w:rPr>
          <w:sz w:val="24"/>
        </w:rPr>
        <w:t>Com essa camada, o SIDEP-CE passa a se aproximar de um sistema profissional de avaliacao educacional, pois combina matriz avaliativa, banco de itens, curadoria docente e governanca de acesso por responsabilidade institucional.</w:t>
      </w:r>
    </w:p>
    <w:p>
      <w:r>
        <w:rPr>
          <w:sz w:val="24"/>
        </w:rPr>
        <w:br w:type="page"/>
      </w:r>
    </w:p>
    <w:p>
      <w:pPr>
        <w:pStyle w:val="Ttulo1"/>
      </w:pPr>
      <w:r>
        <w:rPr>
          <w:sz w:val="24"/>
        </w:rPr>
        <w:t>APENDICE J - RASTREABILIDADE DA APLICACAO E CODIGO AVALIATIVO</w:t>
      </w:r>
    </w:p>
    <w:p>
      <w:r>
        <w:rPr>
          <w:sz w:val="24"/>
        </w:rPr>
        <w:t>A versao v0.5 do SIDEP-CE acrescenta uma regra de governanca da aplicacao avaliativa: o codigo de acesso da avaliacao passa a ser gerado automaticamente pelo sistema e, apos a abertura da avaliacao, torna-se chave imutavel de rastreabilidade. Essa decisao nao e apenas operacional; ela tem relevancia metodologica para a pesquisa, pois protege a integridade da base de respostas e dos relatorios por turma, descritor, competencia, componente curricular e escola.</w:t>
      </w:r>
    </w:p>
    <w:p>
      <w:pPr>
        <w:pStyle w:val="Ttulo2"/>
      </w:pPr>
      <w:r>
        <w:rPr>
          <w:sz w:val="24"/>
        </w:rPr>
        <w:t>J.1 Fundamentacao da regra</w:t>
      </w:r>
    </w:p>
    <w:p>
      <w:r>
        <w:rPr>
          <w:sz w:val="24"/>
        </w:rPr>
        <w:t>Em um sistema diagnostico baseado em competencias, descritores, banco de itens e futura calibracao psicometrica, cada aplicacao precisa ser identificavel de forma unica. O codigo da avaliacao conecta o estudante a uma prova especifica, mas tambem conecta a prova ao professor responsavel, a turma, a escola, a etapa avaliativa, ao conjunto de itens, as respostas enviadas e aos relatorios gerados.</w:t>
      </w:r>
    </w:p>
    <w:p>
      <w:r>
        <w:rPr>
          <w:sz w:val="24"/>
        </w:rPr>
        <w:t>Se um codigo pudesse ser editado ou reaproveitado, haveria risco de mistura de respostas entre aplicacoes distintas, fragilizando a confiabilidade dos indicadores pedagogicos e das analises futuras. Por isso, o codigo deve ser tratado como identificador de aplicacao e nao como simples senha de acesso.</w:t>
      </w:r>
    </w:p>
    <w:p>
      <w:pPr>
        <w:pStyle w:val="Ttulo2"/>
      </w:pPr>
      <w:r>
        <w:rPr>
          <w:sz w:val="24"/>
        </w:rPr>
        <w:t>J.2 Regras de negocio incorporadas</w:t>
      </w:r>
    </w:p>
    <w:p>
      <w:pPr>
        <w:pStyle w:val="Commarcadores"/>
      </w:pPr>
      <w:r>
        <w:rPr>
          <w:sz w:val="24"/>
        </w:rPr>
        <w:t>O codigo da avaliacao e gerado automaticamente pelo sistema, com token randomico.</w:t>
      </w:r>
    </w:p>
    <w:p>
      <w:pPr>
        <w:pStyle w:val="Commarcadores"/>
      </w:pPr>
      <w:r>
        <w:rPr>
          <w:sz w:val="24"/>
        </w:rPr>
        <w:t>O professor pode gerar um novo codigo antes de abrir a avaliacao.</w:t>
      </w:r>
    </w:p>
    <w:p>
      <w:pPr>
        <w:pStyle w:val="Commarcadores"/>
      </w:pPr>
      <w:r>
        <w:rPr>
          <w:sz w:val="24"/>
        </w:rPr>
        <w:t>O professor nao deve digitar ou editar manualmente o codigo.</w:t>
      </w:r>
    </w:p>
    <w:p>
      <w:pPr>
        <w:pStyle w:val="Commarcadores"/>
      </w:pPr>
      <w:r>
        <w:rPr>
          <w:sz w:val="24"/>
        </w:rPr>
        <w:t>Ao abrir a avaliacao, o codigo fica bloqueado e imutavel.</w:t>
      </w:r>
    </w:p>
    <w:p>
      <w:pPr>
        <w:pStyle w:val="Commarcadores"/>
      </w:pPr>
      <w:r>
        <w:rPr>
          <w:sz w:val="24"/>
        </w:rPr>
        <w:t>O codigo passa a vincular respostas, turma, professor, escola, etapa, status e relatorios.</w:t>
      </w:r>
    </w:p>
    <w:p>
      <w:pPr>
        <w:pStyle w:val="Commarcadores"/>
      </w:pPr>
      <w:r>
        <w:rPr>
          <w:sz w:val="24"/>
        </w:rPr>
        <w:t>Avaliacao criada por engano pode ser excluida somente se ainda nao houver respostas registradas.</w:t>
      </w:r>
    </w:p>
    <w:p>
      <w:pPr>
        <w:pStyle w:val="Commarcadores"/>
      </w:pPr>
      <w:r>
        <w:rPr>
          <w:sz w:val="24"/>
        </w:rPr>
        <w:t>Avaliacao com respostas nao pode ser excluida; deve ser encerrada ou corrigida.</w:t>
      </w:r>
    </w:p>
    <w:p>
      <w:pPr>
        <w:pStyle w:val="Commarcadores"/>
      </w:pPr>
      <w:r>
        <w:rPr>
          <w:sz w:val="24"/>
        </w:rPr>
        <w:t>O codigo de avaliacao excluida permanece bloqueado e nao pode ser reaproveitado.</w:t>
      </w:r>
    </w:p>
    <w:p>
      <w:pPr>
        <w:pStyle w:val="Ttulo2"/>
      </w:pPr>
      <w:r>
        <w:rPr>
          <w:sz w:val="24"/>
        </w:rPr>
        <w:t>J.3 Implicacoes para relatorios e auditoria</w:t>
      </w:r>
    </w:p>
    <w:p>
      <w:r>
        <w:rPr>
          <w:sz w:val="24"/>
        </w:rPr>
        <w:t>A imutabilidade do codigo favorece a auditoria da aplicacao, pois permite reconstruir o percurso de uma avaliacao desde sua criacao ate a geracao dos relatorios. Essa regra tambem apoia a leitura longitudinal, pois evita que um mesmo identificador seja usado em momentos ou turmas diferentes.</w:t>
      </w:r>
    </w:p>
    <w:p>
      <w:pPr>
        <w:pStyle w:val="Commarcadores"/>
      </w:pPr>
      <w:r>
        <w:rPr>
          <w:sz w:val="24"/>
        </w:rPr>
        <w:t>Relatorios individuais podem ser vinculados com seguranca a uma aplicacao especifica.</w:t>
      </w:r>
    </w:p>
    <w:p>
      <w:pPr>
        <w:pStyle w:val="Commarcadores"/>
      </w:pPr>
      <w:r>
        <w:rPr>
          <w:sz w:val="24"/>
        </w:rPr>
        <w:t>Relatorios por turma podem distinguir diagnostico, formativo e final sem colisao de dados.</w:t>
      </w:r>
    </w:p>
    <w:p>
      <w:pPr>
        <w:pStyle w:val="Commarcadores"/>
      </w:pPr>
      <w:r>
        <w:rPr>
          <w:sz w:val="24"/>
        </w:rPr>
        <w:t>Analises por descritor e competencia preservam o conjunto de itens efetivamente aplicado.</w:t>
      </w:r>
    </w:p>
    <w:p>
      <w:pPr>
        <w:pStyle w:val="Commarcadores"/>
      </w:pPr>
      <w:r>
        <w:rPr>
          <w:sz w:val="24"/>
        </w:rPr>
        <w:t>A gestao escolar e regional pode auditar status, exclusoes e encerramentos.</w:t>
      </w:r>
    </w:p>
    <w:p>
      <w:pPr>
        <w:pStyle w:val="Commarcadores"/>
      </w:pPr>
      <w:r>
        <w:rPr>
          <w:sz w:val="24"/>
        </w:rPr>
        <w:t>A base de respostas fica mais consistente para analise classica e futura TRI.</w:t>
      </w:r>
    </w:p>
    <w:p>
      <w:pPr>
        <w:pStyle w:val="Ttulo2"/>
      </w:pPr>
      <w:r>
        <w:rPr>
          <w:sz w:val="24"/>
        </w:rPr>
        <w:t>J.4 Relevancia para a pesquisa de mestrado</w:t>
      </w:r>
    </w:p>
    <w:p>
      <w:r>
        <w:rPr>
          <w:sz w:val="24"/>
        </w:rPr>
        <w:t>Para o produto tecnico-tecnologico do mestrado, essa regra fortalece a validade operacional do SIDEP-CE. A pesquisa nao depende apenas da existencia de questoes ou relatorios, mas da garantia de que cada evidencia de aprendizagem pertence a uma aplicacao unica e rastreavel. Assim, o codigo imutavel contribui para a confiabilidade dos dados utilizados na tomada de decisao pedagogica e na avaliacao da propria metodologia.</w:t>
      </w:r>
    </w:p>
    <w:p>
      <w:pPr>
        <w:pStyle w:val="Ttulo2"/>
      </w:pPr>
      <w:r>
        <w:rPr>
          <w:sz w:val="24"/>
        </w:rPr>
        <w:t>J.5 Recomendacao para banco real</w:t>
      </w:r>
    </w:p>
    <w:p>
      <w:r>
        <w:rPr>
          <w:sz w:val="24"/>
        </w:rPr>
        <w:t>Na migracao para Supabase/PostgreSQL, recomenda-se criar uma tabela especifica para codigos bloqueados ou historico de aplicacoes, registrando codigo, avaliacao original, motivo do bloqueio, usuario responsavel, data e metadados de auditoria. Essa estrutura evita reaproveitamento indevido e prepara o sistema para uso institucional em escala estadual.</w:t>
      </w:r>
    </w:p>
    <w:tbl>
      <w:tblPr>
        <w:tblStyle w:val="Tabelacomgrade"/>
        <w:tblW w:type="auto" w:w="0"/>
        <w:tblLook w:firstColumn="1" w:firstRow="1" w:lastColumn="0" w:lastRow="0" w:noHBand="0" w:noVBand="1" w:val="04A0"/>
      </w:tblPr>
      <w:tblGrid>
        <w:gridCol w:w="3120"/>
        <w:gridCol w:w="3120"/>
        <w:gridCol w:w="3120"/>
      </w:tblGrid>
      <w:tr>
        <w:tc>
          <w:tcPr>
            <w:tcW w:type="dxa" w:w="3120"/>
          </w:tcPr>
          <w:p>
            <w:r>
              <w:t>Elemento</w:t>
            </w:r>
          </w:p>
        </w:tc>
        <w:tc>
          <w:tcPr>
            <w:tcW w:type="dxa" w:w="3120"/>
          </w:tcPr>
          <w:p>
            <w:r>
              <w:t>Regra</w:t>
            </w:r>
          </w:p>
        </w:tc>
        <w:tc>
          <w:tcPr>
            <w:tcW w:type="dxa" w:w="3120"/>
          </w:tcPr>
          <w:p>
            <w:r>
              <w:t>Finalidade</w:t>
            </w:r>
          </w:p>
        </w:tc>
      </w:tr>
      <w:tr>
        <w:tc>
          <w:tcPr>
            <w:tcW w:type="dxa" w:w="3120"/>
          </w:tcPr>
          <w:p>
            <w:r>
              <w:t>Codigo gerado</w:t>
            </w:r>
          </w:p>
        </w:tc>
        <w:tc>
          <w:tcPr>
            <w:tcW w:type="dxa" w:w="3120"/>
          </w:tcPr>
          <w:p>
            <w:r>
              <w:t>Automatico e randomico</w:t>
            </w:r>
          </w:p>
        </w:tc>
        <w:tc>
          <w:tcPr>
            <w:tcW w:type="dxa" w:w="3120"/>
          </w:tcPr>
          <w:p>
            <w:r>
              <w:t>Evitar duplicidade e reduzir erro humano</w:t>
            </w:r>
          </w:p>
        </w:tc>
      </w:tr>
      <w:tr>
        <w:tc>
          <w:tcPr>
            <w:tcW w:type="dxa" w:w="3120"/>
          </w:tcPr>
          <w:p>
            <w:r>
              <w:t>Codigo aberto</w:t>
            </w:r>
          </w:p>
        </w:tc>
        <w:tc>
          <w:tcPr>
            <w:tcW w:type="dxa" w:w="3120"/>
          </w:tcPr>
          <w:p>
            <w:r>
              <w:t>Bloqueado e imutavel</w:t>
            </w:r>
          </w:p>
        </w:tc>
        <w:tc>
          <w:tcPr>
            <w:tcW w:type="dxa" w:w="3120"/>
          </w:tcPr>
          <w:p>
            <w:r>
              <w:t>Preservar rastreabilidade da aplicacao</w:t>
            </w:r>
          </w:p>
        </w:tc>
      </w:tr>
      <w:tr>
        <w:tc>
          <w:tcPr>
            <w:tcW w:type="dxa" w:w="3120"/>
          </w:tcPr>
          <w:p>
            <w:r>
              <w:t>Avaliacao sem respostas</w:t>
            </w:r>
          </w:p>
        </w:tc>
        <w:tc>
          <w:tcPr>
            <w:tcW w:type="dxa" w:w="3120"/>
          </w:tcPr>
          <w:p>
            <w:r>
              <w:t>Pode ser excluida</w:t>
            </w:r>
          </w:p>
        </w:tc>
        <w:tc>
          <w:tcPr>
            <w:tcW w:type="dxa" w:w="3120"/>
          </w:tcPr>
          <w:p>
            <w:r>
              <w:t>Corrigir erro operacional sem contaminar dados</w:t>
            </w:r>
          </w:p>
        </w:tc>
      </w:tr>
      <w:tr>
        <w:tc>
          <w:tcPr>
            <w:tcW w:type="dxa" w:w="3120"/>
          </w:tcPr>
          <w:p>
            <w:r>
              <w:t>Codigo excluido</w:t>
            </w:r>
          </w:p>
        </w:tc>
        <w:tc>
          <w:tcPr>
            <w:tcW w:type="dxa" w:w="3120"/>
          </w:tcPr>
          <w:p>
            <w:r>
              <w:t>Nao pode ser reaproveitado</w:t>
            </w:r>
          </w:p>
        </w:tc>
        <w:tc>
          <w:tcPr>
            <w:tcW w:type="dxa" w:w="3120"/>
          </w:tcPr>
          <w:p>
            <w:r>
              <w:t>Evitar colisao historica e auditoria ambigua</w:t>
            </w:r>
          </w:p>
        </w:tc>
      </w:tr>
      <w:tr>
        <w:tc>
          <w:tcPr>
            <w:tcW w:type="dxa" w:w="3120"/>
          </w:tcPr>
          <w:p>
            <w:r>
              <w:t>Avaliacao com respostas</w:t>
            </w:r>
          </w:p>
        </w:tc>
        <w:tc>
          <w:tcPr>
            <w:tcW w:type="dxa" w:w="3120"/>
          </w:tcPr>
          <w:p>
            <w:r>
              <w:t>Nao pode ser excluida</w:t>
            </w:r>
          </w:p>
        </w:tc>
        <w:tc>
          <w:tcPr>
            <w:tcW w:type="dxa" w:w="3120"/>
          </w:tcPr>
          <w:p>
            <w:r>
              <w:t>Preservar relatorios e base empirica</w:t>
            </w:r>
          </w:p>
        </w:tc>
      </w:tr>
    </w:tbl>
    <w:sectPr w:rsidR="000350A7" w:rsidSect="00034616">
      <w:footerReference w:type="default" r:id="rId8"/>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E5F45" w14:textId="77777777" w:rsidR="00FD4152" w:rsidRPr="00747F3F" w:rsidRDefault="00FD4152">
      <w:pPr>
        <w:spacing w:after="0" w:line="240" w:lineRule="auto"/>
      </w:pPr>
      <w:r w:rsidRPr="00747F3F">
        <w:separator/>
      </w:r>
    </w:p>
  </w:endnote>
  <w:endnote w:type="continuationSeparator" w:id="0">
    <w:p w14:paraId="2F47A75B" w14:textId="77777777" w:rsidR="00FD4152" w:rsidRPr="00747F3F" w:rsidRDefault="00FD4152">
      <w:pPr>
        <w:spacing w:after="0" w:line="240" w:lineRule="auto"/>
      </w:pPr>
      <w:r w:rsidRPr="00747F3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1A6FC" w14:textId="77777777" w:rsidR="00FF7299" w:rsidRPr="00747F3F" w:rsidRDefault="00747F3F">
    <w:pPr>
      <w:pStyle w:val="Rodap"/>
      <w:jc w:val="center"/>
    </w:pPr>
    <w:r w:rsidRPr="00747F3F">
      <w:rPr>
        <w:color w:val="6B7280"/>
        <w:sz w:val="16"/>
      </w:rPr>
      <w:t>SATEC-CE/TRI - Projeto de pesquisa em nível de mestrado profissional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584E2" w14:textId="77777777" w:rsidR="00FD4152" w:rsidRPr="00747F3F" w:rsidRDefault="00FD4152">
      <w:pPr>
        <w:spacing w:after="0" w:line="240" w:lineRule="auto"/>
      </w:pPr>
      <w:r w:rsidRPr="00747F3F">
        <w:separator/>
      </w:r>
    </w:p>
  </w:footnote>
  <w:footnote w:type="continuationSeparator" w:id="0">
    <w:p w14:paraId="6BD98B85" w14:textId="77777777" w:rsidR="00FD4152" w:rsidRPr="00747F3F" w:rsidRDefault="00FD4152">
      <w:pPr>
        <w:spacing w:after="0" w:line="240" w:lineRule="auto"/>
      </w:pPr>
      <w:r w:rsidRPr="00747F3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542596005">
    <w:abstractNumId w:val="8"/>
  </w:num>
  <w:num w:numId="2" w16cid:durableId="271934295">
    <w:abstractNumId w:val="6"/>
  </w:num>
  <w:num w:numId="3" w16cid:durableId="403181883">
    <w:abstractNumId w:val="5"/>
  </w:num>
  <w:num w:numId="4" w16cid:durableId="625283586">
    <w:abstractNumId w:val="4"/>
  </w:num>
  <w:num w:numId="5" w16cid:durableId="1912426467">
    <w:abstractNumId w:val="7"/>
  </w:num>
  <w:num w:numId="6" w16cid:durableId="642665228">
    <w:abstractNumId w:val="3"/>
  </w:num>
  <w:num w:numId="7" w16cid:durableId="126821193">
    <w:abstractNumId w:val="2"/>
  </w:num>
  <w:num w:numId="8" w16cid:durableId="128212125">
    <w:abstractNumId w:val="1"/>
  </w:num>
  <w:num w:numId="9" w16cid:durableId="672488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0A7"/>
    <w:rsid w:val="0006063C"/>
    <w:rsid w:val="001474F8"/>
    <w:rsid w:val="0015074B"/>
    <w:rsid w:val="0029639D"/>
    <w:rsid w:val="00326F90"/>
    <w:rsid w:val="006B19FB"/>
    <w:rsid w:val="00747F3F"/>
    <w:rsid w:val="00AA1D8D"/>
    <w:rsid w:val="00B47730"/>
    <w:rsid w:val="00CB0664"/>
    <w:rsid w:val="00ED735C"/>
    <w:rsid w:val="00FC693F"/>
    <w:rsid w:val="00FD4152"/>
    <w:rsid w:val="00FF729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ACFAFF"/>
  <w14:defaultImageDpi w14:val="300"/>
  <w15:docId w15:val="{2099C8C7-CC91-42FD-B3FC-E4A80ADB4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F2937"/>
      <w:lang w:val="pt-BR"/>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28</Pages>
  <Words>9174</Words>
  <Characters>49545</Characters>
  <Application>Microsoft Office Word</Application>
  <DocSecurity>0</DocSecurity>
  <Lines>412</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Paulo Henrique Gomes Cordeiro Da Cunha</cp:lastModifiedBy>
  <cp:revision>3</cp:revision>
  <dcterms:created xsi:type="dcterms:W3CDTF">2013-12-23T23:15:00Z</dcterms:created>
  <dcterms:modified xsi:type="dcterms:W3CDTF">2026-07-05T14:51:00Z</dcterms:modified>
  <cp:category/>
</cp:coreProperties>
</file>