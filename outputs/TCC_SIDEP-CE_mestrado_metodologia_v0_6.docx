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3B75"/>
          <w:sz w:val="44"/>
        </w:rPr>
        <w:t>SIDEP-CE</w:t>
      </w:r>
    </w:p>
    <w:p>
      <w:pPr>
        <w:jc w:val="center"/>
      </w:pPr>
      <w:r>
        <w:rPr>
          <w:rFonts w:ascii="Calibri" w:hAnsi="Calibri"/>
          <w:b/>
          <w:sz w:val="32"/>
        </w:rPr>
        <w:t>SIDEP-CE: Sistema de Diagnóstico da Educação Profissional do Ceará baseado em Competências, TRI e Inteligência Artificial Generativa</w:t>
      </w:r>
    </w:p>
    <w:p>
      <w:pPr>
        <w:jc w:val="center"/>
      </w:pPr>
      <w:r>
        <w:rPr>
          <w:rFonts w:ascii="Calibri" w:hAnsi="Calibri"/>
          <w:i/>
          <w:sz w:val="24"/>
        </w:rPr>
        <w:t>Produto técnico-tecnológico para avaliação diagnóstica, formativa e final nos cursos técnicos da rede estadual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Autor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Paulo Henrique Gomes Cordeiro da Cunha</w:t>
            </w:r>
          </w:p>
        </w:tc>
      </w:tr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Área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Educação Profissional e Tecnológica</w:t>
            </w:r>
          </w:p>
        </w:tc>
      </w:tr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Curso piloto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Técnico em Informática</w:t>
            </w:r>
          </w:p>
        </w:tc>
      </w:tr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Versão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v0.6 - MVP online em piloto controlado</w:t>
            </w:r>
          </w:p>
        </w:tc>
      </w:tr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Data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07 de julho de 2026</w:t>
            </w:r>
          </w:p>
        </w:tc>
      </w:tr>
    </w:tbl>
    <w:p/>
    <w:p>
      <w:pPr>
        <w:jc w:val="center"/>
      </w:pPr>
      <w:r>
        <w:rPr>
          <w:sz w:val="22"/>
        </w:rPr>
        <w:t>Ceará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t>Este trabalho apresenta o SIDEP-CE, Sistema de Diagnóstico da Educação Profissional do Ceará, como produto técnico-tecnológico voltado à avaliação diagnóstica, formativa e final dos cursos técnicos da rede estadual. A proposta articula matriz curricular, competências, descritores avaliáveis, banco de itens, análise pré-TRI, relatórios pedagógicos e uso supervisionado de Inteligência Artificial Generativa. O projeto parte da necessidade de transformar dados de desempenho técnico em intervenção pedagógica, apoiando professores, gestão escolar, CREDE/SEFOR e SEDUC na identificação de lacunas de aprendizagem e no planejamento de recomposição. Em sua versão v0.6, o SIDEP-CE evoluiu de protótipo local para MVP online em piloto controlado, com React/Vite, Vercel, Supabase/PostgreSQL, migração da base local, banco de itens de Informática e relatórios por aluno, turma, descritor, componente e competência.</w:t>
      </w:r>
    </w:p>
    <w:p>
      <w:pPr>
        <w:jc w:val="both"/>
      </w:pPr>
      <w:r>
        <w:t>Palavras-chave: Educação Profissional; Avaliação Diagnóstica; Competências; Descritores; Teoria de Resposta ao Item; Learning Analytics; Inteligência Artificial Generativa.</w:t>
      </w:r>
    </w:p>
    <w:p>
      <w:pPr>
        <w:pStyle w:val="Heading1"/>
      </w:pPr>
      <w:r>
        <w:t>1. Introdução</w:t>
      </w:r>
    </w:p>
    <w:p>
      <w:pPr>
        <w:jc w:val="both"/>
      </w:pPr>
      <w:r>
        <w:t>A Educação Profissional e Tecnológica ocupa lugar estratégico no desenvolvimento social, produtivo e territorial do Ceará. Ao integrar formação geral, formação técnica, prática profissional, projetos integradores, laboratórios e preparação para o mundo do trabalho, os cursos técnicos exigem instrumentos avaliativos capazes de acompanhar aprendizagens específicas e orientar decisões pedagógicas em tempo oportuno.</w:t>
      </w:r>
    </w:p>
    <w:p>
      <w:pPr>
        <w:jc w:val="both"/>
      </w:pPr>
      <w:r>
        <w:t>Nesse contexto, avaliações restritas à nota final ou a provas isoladas tendem a oferecer uma leitura limitada da aprendizagem técnica. O desafio central não é apenas verificar se o estudante acertou ou errou, mas compreender quais competências profissionais estão em desenvolvimento, quais descritores apresentam fragilidade, quais componentes curriculares exigem recomposição e como a escola pode agir para melhorar a qualidade da formação.</w:t>
      </w:r>
    </w:p>
    <w:p>
      <w:pPr>
        <w:jc w:val="both"/>
      </w:pPr>
      <w:r>
        <w:t>O SIDEP-CE nasce como resposta a essa lacuna. A proposta estrutura um método e uma plataforma para diagnosticar, acompanhar e melhorar a aprendizagem técnica antes, durante e depois do curso, com foco inicial no curso Técnico em Informática e possibilidade de expansão para outros cursos e eixos tecnológicos.</w:t>
      </w:r>
    </w:p>
    <w:p>
      <w:pPr>
        <w:pStyle w:val="Heading1"/>
      </w:pPr>
      <w:r>
        <w:t>2. Problema de Pesquisa</w:t>
      </w:r>
    </w:p>
    <w:p>
      <w:pPr>
        <w:jc w:val="both"/>
      </w:pPr>
      <w:r>
        <w:t>Apesar da existência de matrizes curriculares e orientações normativas para a Educação Profissional, ainda é necessário operacionalizar um método contínuo de avaliação técnica que permita transformar a matriz em evidências observáveis de aprendizagem. O problema investigado pode ser sintetizado na seguinte questão: como estruturar um sistema de avaliação diagnóstica, formativa e final para cursos técnicos da rede estadual do Ceará, baseado em competências, descritores, banco de itens, análise pré-TRI e relatórios pedagógicos acionáveis?</w:t>
      </w:r>
    </w:p>
    <w:p>
      <w:pPr>
        <w:jc w:val="both"/>
      </w:pPr>
      <w:r>
        <w:t>A ausência de dados sistemáticos por descritor dificulta a identificação de lacunas específicas. Sem esse nível de leitura, professores e gestores tendem a trabalhar com médias gerais, impressões isoladas ou resultados tardios. O SIDEP-CE propõe deslocar o foco da simples classificação para a tomada de decisão pedagógica.</w:t>
      </w:r>
    </w:p>
    <w:p>
      <w:pPr>
        <w:pStyle w:val="Heading1"/>
      </w:pPr>
      <w:r>
        <w:t>3. Justificativa</w:t>
      </w:r>
    </w:p>
    <w:p>
      <w:pPr>
        <w:jc w:val="both"/>
      </w:pPr>
      <w:r>
        <w:t>A relevância do projeto está em aproximar avaliação, currículo, gestão pedagógica e melhoria da aprendizagem técnica. Na Educação Profissional, o estudante precisa mobilizar conhecimentos, habilidades, atitudes e procedimentos em situações reais ou simuladas de trabalho. Portanto, a avaliação deve ser capaz de dialogar com componentes técnicos, laboratórios, projetos, estágio, tempo comunidade e práticas profissionais.</w:t>
      </w:r>
    </w:p>
    <w:p>
      <w:pPr>
        <w:jc w:val="both"/>
      </w:pPr>
      <w:r>
        <w:t>Para o Ceará, o SIDEP-CE pode contribuir com uma base comum de diagnóstico da aprendizagem técnica, permitindo que escolas, regionais e gestão estadual acompanhem fragilidades por curso, componente, competência e descritor. Essa leitura apoia formação docente, produção de itens, planejamento de intervenções, revisão curricular e melhoria dos cursos ofertados.</w:t>
      </w:r>
    </w:p>
    <w:p>
      <w:pPr>
        <w:jc w:val="both"/>
      </w:pPr>
      <w:r>
        <w:t>O projeto também possui valor acadêmico por tratar a TRI de forma metodologicamente responsável. O sistema não afirma realizar TRI plena na fase inicial. Ele estrutura uma base pré-TRI, com dificuldade inicial, histórico de respostas, curadoria de itens e relatórios diagnósticos, preparando o caminho para futura calibração psicométrica quando houver volume suficiente de dados.</w:t>
      </w:r>
    </w:p>
    <w:p>
      <w:pPr>
        <w:pStyle w:val="Heading1"/>
      </w:pPr>
      <w:r>
        <w:t>4. Objetivos</w:t>
      </w:r>
    </w:p>
    <w:p>
      <w:pPr>
        <w:pStyle w:val="Heading2"/>
      </w:pPr>
      <w:r>
        <w:t>4.1 Objetivo Geral</w:t>
      </w:r>
    </w:p>
    <w:p>
      <w:pPr>
        <w:jc w:val="both"/>
      </w:pPr>
      <w:r>
        <w:t>Desenvolver e validar uma proposta metodológica e tecnológica para avaliação diagnóstica, formativa e final da Educação Profissional do Ceará, baseada em competências, descritores, banco de itens, análise pré-TRI, relatórios pedagógicos e uso supervisionado de IA Generativa.</w:t>
      </w:r>
    </w:p>
    <w:p>
      <w:pPr>
        <w:pStyle w:val="Heading2"/>
      </w:pPr>
      <w:r>
        <w:t>4.2 Objetivos Específicos</w:t>
      </w:r>
    </w:p>
    <w:p>
      <w:pPr>
        <w:pStyle w:val="ListBullet"/>
      </w:pPr>
      <w:r>
        <w:t>Organizar uma matriz inicial de competências e descritores para o curso Técnico em Informática.</w:t>
      </w:r>
    </w:p>
    <w:p>
      <w:pPr>
        <w:pStyle w:val="ListBullet"/>
      </w:pPr>
      <w:r>
        <w:t>Construir banco de itens vinculado a curso, componente curricular, competência e descritor.</w:t>
      </w:r>
    </w:p>
    <w:p>
      <w:pPr>
        <w:pStyle w:val="ListBullet"/>
      </w:pPr>
      <w:r>
        <w:t>Criar fluxo de curadoria docente com status de rascunho, em revisão e validada.</w:t>
      </w:r>
    </w:p>
    <w:p>
      <w:pPr>
        <w:pStyle w:val="ListBullet"/>
      </w:pPr>
      <w:r>
        <w:t>Implementar criador de avaliações com quantidade controlada de questões e uso exclusivo de itens validados.</w:t>
      </w:r>
    </w:p>
    <w:p>
      <w:pPr>
        <w:pStyle w:val="ListBullet"/>
      </w:pPr>
      <w:r>
        <w:t>Permitir aplicação online por código único, com embaralhamento de questões e bloqueio de segunda tentativa.</w:t>
      </w:r>
    </w:p>
    <w:p>
      <w:pPr>
        <w:pStyle w:val="ListBullet"/>
      </w:pPr>
      <w:r>
        <w:t>Gerar relatórios por aluno, turma, descritor, componente e competência.</w:t>
      </w:r>
    </w:p>
    <w:p>
      <w:pPr>
        <w:pStyle w:val="ListBullet"/>
      </w:pPr>
      <w:r>
        <w:t>Estruturar base de dados para futura análise clássica de itens e calibração TRI.</w:t>
      </w:r>
    </w:p>
    <w:p>
      <w:pPr>
        <w:pStyle w:val="ListBullet"/>
      </w:pPr>
      <w:r>
        <w:t>Documentar regras de negócio, governança, segurança e próximos passos para uso institucional.</w:t>
      </w:r>
    </w:p>
    <w:p>
      <w:pPr>
        <w:pStyle w:val="Heading1"/>
      </w:pPr>
      <w:r>
        <w:t>5. Referencial Metodológico</w:t>
      </w:r>
    </w:p>
    <w:p>
      <w:pPr>
        <w:jc w:val="both"/>
      </w:pPr>
      <w:r>
        <w:t>O SIDEP-CE se apoia em três eixos metodológicos: avaliação por competências, estruturação de descritores avaliáveis e análise progressiva dos dados de resposta. Competência é entendida como capacidade ampla de mobilizar conhecimentos, habilidades, atitudes e procedimentos em situações técnicas. Descritor é a evidência observável dessa competência, escrita de modo suficientemente específico para orientar itens, rubricas e relatórios.</w:t>
      </w:r>
    </w:p>
    <w:p>
      <w:pPr>
        <w:jc w:val="both"/>
      </w:pPr>
      <w:r>
        <w:t>Na arquitetura avaliativa do sistema, a questão mede o descritor; o conjunto de descritores interpreta a competência; e os relatórios orientam a intervenção pedagógica. Essa separação é essencial porque a recomposição da aprendizagem precisa ocorrer no nível em que o professor consegue agir: descritor, componente curricular e prática formativa.</w:t>
      </w:r>
    </w:p>
    <w:p>
      <w:pPr>
        <w:jc w:val="both"/>
      </w:pPr>
      <w:r>
        <w:t>A TRI aparece como horizonte psicométrico, não como promessa imediata. Na fase inicial, o sistema opera com indicadores diagnósticos, percentual de acerto, dificuldade inicial, histórico de respostas e análise por descritor. A calibração TRI requer volume de respostas, itens-âncora, estabilidade dos itens, análise de discriminação e validação por especialistas.</w:t>
      </w:r>
    </w:p>
    <w:p>
      <w:pPr>
        <w:pStyle w:val="Heading1"/>
      </w:pPr>
      <w:r>
        <w:t>6. Produto Técnico-Tecnológico</w:t>
      </w:r>
    </w:p>
    <w:p>
      <w:pPr>
        <w:jc w:val="both"/>
      </w:pPr>
      <w:r>
        <w:t>O produto desenvolvido é composto por dois elementos integrados: um caderno metodológico e uma plataforma digital. O caderno organiza fundamentos, matriz, regras de avaliação, governança e protocolo de evolução. A plataforma materializa esses princípios em um sistema web com áreas de aluno, professor, gestão escolar, regional, SEDUC e Administrador.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Camada</w:t>
            </w:r>
          </w:p>
        </w:tc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Função no SIDEP-CE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Aluno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Acessa avaliação por código e nome completo; não visualiza diagnóstico, peso de item ou relatório técnico.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Professor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Cria banco de itens, valida questões, abre avaliações e consulta relatórios pedagógicos.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escolar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Acompanha professores, avaliações e relatórios da escola.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CREDE/SEFOR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Acompanha escolas da regional, com foco em indicadores agregados e apoio pedagógico.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SEDUC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Acompanha visão de rede, cursos, eixos e políticas públicas.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Administrador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Gerencia cadastros, permissões, senhas, banco de itens e parâmetros gerais.</w:t>
            </w:r>
          </w:p>
        </w:tc>
      </w:tr>
    </w:tbl>
    <w:p/>
    <w:p>
      <w:pPr>
        <w:pStyle w:val="Heading1"/>
      </w:pPr>
      <w:r>
        <w:t>7. Estado Atual do MVP v0.6</w:t>
      </w:r>
    </w:p>
    <w:p>
      <w:pPr>
        <w:jc w:val="both"/>
      </w:pPr>
      <w:r>
        <w:t>Em 07 de julho de 2026, o SIDEP-CE encontra-se em fase de MVP online em piloto controlado. A aplicação foi implementada com React/Vite, versionada no GitHub, publicada via Vercel e conectada ao Supabase/PostgreSQL. O modo local foi preservado como fallback, permitindo continuidade do desenvolvimento e contingência.</w:t>
      </w:r>
    </w:p>
    <w:p>
      <w:pPr>
        <w:pStyle w:val="ListBullet"/>
      </w:pPr>
      <w:r>
        <w:t>Banco piloto do curso Técnico em Informática com 10 competências, 40 descritores e 441 questões.</w:t>
      </w:r>
    </w:p>
    <w:p>
      <w:pPr>
        <w:pStyle w:val="ListBullet"/>
      </w:pPr>
      <w:r>
        <w:t>Tabelas online para competências, descritores, questões, avaliações, códigos bloqueados e respostas consolidadas.</w:t>
      </w:r>
    </w:p>
    <w:p>
      <w:pPr>
        <w:pStyle w:val="ListBullet"/>
      </w:pPr>
      <w:r>
        <w:t>Rotina administrativa para migrar a base local do navegador para o Supabase.</w:t>
      </w:r>
    </w:p>
    <w:p>
      <w:pPr>
        <w:pStyle w:val="ListBullet"/>
      </w:pPr>
      <w:r>
        <w:t>Código de avaliação randomizado, único e bloqueado após abertura ou exclusão.</w:t>
      </w:r>
    </w:p>
    <w:p>
      <w:pPr>
        <w:pStyle w:val="ListBullet"/>
      </w:pPr>
      <w:r>
        <w:t>Aplicação do estudante com embaralhamento da ordem das questões.</w:t>
      </w:r>
    </w:p>
    <w:p>
      <w:pPr>
        <w:pStyle w:val="ListBullet"/>
      </w:pPr>
      <w:r>
        <w:t>Respostas salvas em JSON consolidado por aluno/prova.</w:t>
      </w:r>
    </w:p>
    <w:p>
      <w:pPr>
        <w:pStyle w:val="ListBullet"/>
      </w:pPr>
      <w:r>
        <w:t>Relatórios calculados sob demanda por aluno, turma, descritor, componente e competência.</w:t>
      </w:r>
    </w:p>
    <w:p>
      <w:pPr>
        <w:pStyle w:val="ListBullet"/>
      </w:pPr>
      <w:r>
        <w:t>Backup semanal JSON disponível na área de relatórios.</w:t>
      </w:r>
    </w:p>
    <w:p>
      <w:pPr>
        <w:pStyle w:val="Heading1"/>
      </w:pPr>
      <w:r>
        <w:t>8. Regras de Negócio Consolidadas</w:t>
      </w:r>
    </w:p>
    <w:p>
      <w:pPr>
        <w:pStyle w:val="ListBullet"/>
      </w:pPr>
      <w:r>
        <w:t>Toda questão deve estar vinculada a um descritor.</w:t>
      </w:r>
    </w:p>
    <w:p>
      <w:pPr>
        <w:pStyle w:val="ListBullet"/>
      </w:pPr>
      <w:r>
        <w:t>Todo descritor deve estar vinculado a uma competência.</w:t>
      </w:r>
    </w:p>
    <w:p>
      <w:pPr>
        <w:pStyle w:val="ListBullet"/>
      </w:pPr>
      <w:r>
        <w:t>Toda avaliação deve usar apenas questões validadas.</w:t>
      </w:r>
    </w:p>
    <w:p>
      <w:pPr>
        <w:pStyle w:val="ListBullet"/>
      </w:pPr>
      <w:r>
        <w:t>A avaliação deve conter de 20 a 80 questões.</w:t>
      </w:r>
    </w:p>
    <w:p>
      <w:pPr>
        <w:pStyle w:val="ListBullet"/>
      </w:pPr>
      <w:r>
        <w:t>O estudante só acessa avaliações com status aberta.</w:t>
      </w:r>
    </w:p>
    <w:p>
      <w:pPr>
        <w:pStyle w:val="ListBullet"/>
      </w:pPr>
      <w:r>
        <w:t>O estudante não visualiza gabarito, peso, parâmetro pré-TRI, diagnóstico ou intervenção.</w:t>
      </w:r>
    </w:p>
    <w:p>
      <w:pPr>
        <w:pStyle w:val="ListBullet"/>
      </w:pPr>
      <w:r>
        <w:t>Cada estudante pode responder apenas uma vez por código de avaliação e nome normalizado.</w:t>
      </w:r>
    </w:p>
    <w:p>
      <w:pPr>
        <w:pStyle w:val="ListBullet"/>
      </w:pPr>
      <w:r>
        <w:t>A avaliação com respostas não pode ser excluída.</w:t>
      </w:r>
    </w:p>
    <w:p>
      <w:pPr>
        <w:pStyle w:val="ListBullet"/>
      </w:pPr>
      <w:r>
        <w:t>O código de avaliação excluída permanece bloqueado e não pode ser reaproveitado.</w:t>
      </w:r>
    </w:p>
    <w:p>
      <w:pPr>
        <w:pStyle w:val="ListBullet"/>
      </w:pPr>
      <w:r>
        <w:t>O uso online atual é piloto controlado até implantação de autenticação real, RLS e políticas de acesso.</w:t>
      </w:r>
    </w:p>
    <w:p>
      <w:pPr>
        <w:pStyle w:val="Heading1"/>
      </w:pPr>
      <w:r>
        <w:t>9. Arquitetura Técnica</w:t>
      </w:r>
    </w:p>
    <w:p>
      <w:pPr>
        <w:jc w:val="both"/>
      </w:pPr>
      <w:r>
        <w:t>A arquitetura atual foi escolhida para permitir avanço rápido, custo inicial zero e possibilidade de validação em campo. O React/Vite garante interface responsiva; a Vercel permite publicação web; o Supabase/PostgreSQL fornece banco online; e o GitHub mantém rastreabilidade do desenvolvimento.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Componente</w:t>
            </w:r>
          </w:p>
        </w:tc>
        <w:tc>
          <w:tcPr>
            <w:tcW w:type="dxa" w:w="312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Tecnologia</w:t>
            </w:r>
          </w:p>
        </w:tc>
        <w:tc>
          <w:tcPr>
            <w:tcW w:type="dxa" w:w="312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Papel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Interface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React + Vite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Aplicação web responsiva para aluno, professor e gestão.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Vercel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Publicação online gratuita para piloto controlado.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Banco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Supabase/PostgreSQL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Persistência de cadastros, itens, avaliações e respostas.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Fallback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localStorage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Continuidade local e migração da base criada no protótipo.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Versionamento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Histórico de código, documentação e deploy conectado.</w:t>
            </w:r>
          </w:p>
        </w:tc>
      </w:tr>
    </w:tbl>
    <w:p/>
    <w:p>
      <w:pPr>
        <w:pStyle w:val="Heading1"/>
      </w:pPr>
      <w:r>
        <w:t>10. Resultados Esperados</w:t>
      </w:r>
    </w:p>
    <w:p>
      <w:pPr>
        <w:jc w:val="both"/>
      </w:pPr>
      <w:r>
        <w:t>Espera-se que o SIDEP-CE permita identificar, com maior precisão, os descritores técnicos em que os estudantes apresentam maior dificuldade. Essa informação deve orientar intervenções pedagógicas, formação docente, produção de novos itens e planejamento institucional.</w:t>
      </w:r>
    </w:p>
    <w:p>
      <w:pPr>
        <w:pStyle w:val="ListBullet"/>
      </w:pPr>
      <w:r>
        <w:t>Diagnóstico inicial do nível técnico dos estudantes.</w:t>
      </w:r>
    </w:p>
    <w:p>
      <w:pPr>
        <w:pStyle w:val="ListBullet"/>
      </w:pPr>
      <w:r>
        <w:t>Acompanhamento formativo durante o curso.</w:t>
      </w:r>
    </w:p>
    <w:p>
      <w:pPr>
        <w:pStyle w:val="ListBullet"/>
      </w:pPr>
      <w:r>
        <w:t>Avaliação final com leitura por competência e descritor.</w:t>
      </w:r>
    </w:p>
    <w:p>
      <w:pPr>
        <w:pStyle w:val="ListBullet"/>
      </w:pPr>
      <w:r>
        <w:t>Identificação de descritores críticos por turma e escola.</w:t>
      </w:r>
    </w:p>
    <w:p>
      <w:pPr>
        <w:pStyle w:val="ListBullet"/>
      </w:pPr>
      <w:r>
        <w:t>Apoio ao planejamento de recomposição das aprendizagens.</w:t>
      </w:r>
    </w:p>
    <w:p>
      <w:pPr>
        <w:pStyle w:val="ListBullet"/>
      </w:pPr>
      <w:r>
        <w:t>Construção de base histórica para análise estatística e futura TRI.</w:t>
      </w:r>
    </w:p>
    <w:p>
      <w:pPr>
        <w:pStyle w:val="ListBullet"/>
      </w:pPr>
      <w:r>
        <w:t>Fortalecimento da gestão pedagógica da Educação Profissional.</w:t>
      </w:r>
    </w:p>
    <w:p>
      <w:pPr>
        <w:pStyle w:val="Heading1"/>
      </w:pPr>
      <w:r>
        <w:t>11. Discussão</w:t>
      </w:r>
    </w:p>
    <w:p>
      <w:pPr>
        <w:jc w:val="both"/>
      </w:pPr>
      <w:r>
        <w:t>A principal contribuição do SIDEP-CE é deslocar a avaliação técnica de uma lógica pontual para uma lógica sistêmica, contínua e pedagógica. Ao organizar competências e descritores, o sistema permite que o professor interprete o erro não como falha genérica, mas como evidência de uma habilidade específica que pode ser retomada.</w:t>
      </w:r>
    </w:p>
    <w:p>
      <w:pPr>
        <w:jc w:val="both"/>
      </w:pPr>
      <w:r>
        <w:t>A implantação online amplia o potencial do projeto porque permite coleta de dados entre turmas e escolas, criando uma base comum para análise. Entretanto, essa ampliação exige responsabilidade: autenticação institucional, RLS, auditoria, LGPD e política clara de uso dos dados são condições para expansão segura.</w:t>
      </w:r>
    </w:p>
    <w:p>
      <w:pPr>
        <w:jc w:val="both"/>
      </w:pPr>
      <w:r>
        <w:t>O uso de IA Generativa deve permanecer supervisionado. A IA pode apoiar a criação de trilhas, revisão de itens, síntese de relatórios e sugestão de atividades, mas não deve substituir o professor, decidir nota, classificar estudante ou acessar dados pessoais sem governança.</w:t>
      </w:r>
    </w:p>
    <w:p>
      <w:pPr>
        <w:pStyle w:val="Heading1"/>
      </w:pPr>
      <w:r>
        <w:t>12. Plano de 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Fase</w:t>
            </w:r>
          </w:p>
        </w:tc>
        <w:tc>
          <w:tcPr>
            <w:tcW w:type="dxa" w:w="4680"/>
            <w:vAlign w:val="center"/>
            <w:shd w:fill="EAF2F8"/>
          </w:tcPr>
          <w:p>
            <w:r/>
            <w:r>
              <w:rPr>
                <w:rFonts w:ascii="Calibri" w:hAnsi="Calibri"/>
                <w:b/>
                <w:sz w:val="20"/>
              </w:rPr>
              <w:t>Entregas Prioritárias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Piloto controlado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Aplicar com turmas pequenas, validar fluxo, conferir registros no Supabase e ajustar usabilidade.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Segurança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Implementar Supabase Auth, RLS, políticas por perfil, logs e recuperação segura de senha.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Gestão escolar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Ampliar painéis por escola, turma, curso, descritor e intervenção pedagógica.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Análise estatística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Calcular dificuldade empírica, discriminação, distratores e itens candidatos a âncora.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Calibrar itens após volume suficiente de respostas e validação psicométrica.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IA supervisionada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Gerar trilhas e feedbacks sob revisão humana, com anonimização e registro de uso.</w:t>
            </w:r>
          </w:p>
        </w:tc>
      </w:tr>
    </w:tbl>
    <w:p/>
    <w:p>
      <w:pPr>
        <w:pStyle w:val="Heading1"/>
      </w:pPr>
      <w:r>
        <w:t>13. Considerações Finais</w:t>
      </w:r>
    </w:p>
    <w:p>
      <w:pPr>
        <w:jc w:val="both"/>
      </w:pPr>
      <w:r>
        <w:t>O SIDEP-CE apresenta uma proposta metodológica e tecnológica viável para fortalecer a avaliação da Educação Profissional do Ceará. A passagem do protótipo local para MVP online representa um avanço importante, pois permite testar a metodologia em ambiente real, coletar respostas, gerar relatórios e amadurecer a base de dados necessária à futura calibração TRI.</w:t>
      </w:r>
    </w:p>
    <w:p>
      <w:pPr>
        <w:jc w:val="both"/>
      </w:pPr>
      <w:r>
        <w:t>Sua relevância não está apenas na tecnologia, mas na capacidade de transformar dados em intervenção pedagógica. Ao vincular avaliação a competências, descritores, banco de itens e relatórios acionáveis, o sistema cria condições para que professores e gestores compreendam melhor a aprendizagem técnica e atuem de forma mais precisa.</w:t>
      </w:r>
    </w:p>
    <w:p>
      <w:pPr>
        <w:jc w:val="both"/>
      </w:pPr>
      <w:r>
        <w:t>Como produto de mestrado, o SIDEP-CE articula pesquisa aplicada, inovação pedagógica, desenvolvimento tecnológico e compromisso com a qualidade da Educação Profissional. A continuidade do projeto deve priorizar segurança, validação em campo, análise estatística dos itens e expansão gradual para outros cursos técnicos da rede estadual.</w:t>
      </w:r>
    </w:p>
    <w:p>
      <w:pPr>
        <w:pStyle w:val="Heading1"/>
      </w:pPr>
      <w:r>
        <w:t>Referências e Norteadores</w:t>
      </w:r>
    </w:p>
    <w:p>
      <w:pPr>
        <w:pStyle w:val="ListBullet"/>
      </w:pPr>
      <w:r>
        <w:t>Matrizes curriculares do curso Técnico em Informática utilizadas no projeto SIDEP-CE.</w:t>
      </w:r>
    </w:p>
    <w:p>
      <w:pPr>
        <w:pStyle w:val="ListBullet"/>
      </w:pPr>
      <w:r>
        <w:t>Catálogo Nacional de Cursos Técnicos como referência para eixo tecnológico e perfil profissional.</w:t>
      </w:r>
    </w:p>
    <w:p>
      <w:pPr>
        <w:pStyle w:val="ListBullet"/>
      </w:pPr>
      <w:r>
        <w:t>Documentos normativos e curriculares informados pelo autor do projeto para alinhamento à Educação Profissional do Ceará.</w:t>
      </w:r>
    </w:p>
    <w:p>
      <w:pPr>
        <w:pStyle w:val="ListBullet"/>
      </w:pPr>
      <w:r>
        <w:t>Artigo, resumo, banner e TCC SIDEP-CE produzidos no ciclo do Seminário DoCEntes 2026.</w:t>
      </w:r>
    </w:p>
    <w:p>
      <w:pPr>
        <w:pStyle w:val="ListBullet"/>
      </w:pPr>
      <w:r>
        <w:t>Documentação técnica do MVP SIDEP-CE, incluindo schema PostgreSQL, backlog Scrum/MCP e documentação de implantação online gratuita.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B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B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